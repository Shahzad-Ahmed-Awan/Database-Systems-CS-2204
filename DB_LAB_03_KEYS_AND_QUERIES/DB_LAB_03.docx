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992985"/>
        <w:docPartObj>
          <w:docPartGallery w:val="Cover Pages"/>
          <w:docPartUnique/>
        </w:docPartObj>
      </w:sdtPr>
      <w:sdtEndPr>
        <w:rPr>
          <w:rFonts w:cstheme="minorHAnsi"/>
          <w:caps/>
          <w:sz w:val="28"/>
          <w:szCs w:val="28"/>
        </w:rPr>
      </w:sdtEndPr>
      <w:sdtContent>
        <w:p w14:paraId="05618309" w14:textId="77777777"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b/>
              <w:bCs/>
              <w:color w:val="000000"/>
              <w:spacing w:val="-2"/>
              <w:sz w:val="36"/>
              <w:szCs w:val="36"/>
            </w:rPr>
          </w:pPr>
          <w:r w:rsidRPr="00A5667A">
            <w:rPr>
              <w:rFonts w:ascii="Cambria" w:eastAsia="MS Mincho" w:hAnsi="Cambria" w:cs="Arial"/>
              <w:noProof/>
              <w:sz w:val="22"/>
              <w:szCs w:val="22"/>
            </w:rPr>
            <w:drawing>
              <wp:anchor distT="0" distB="0" distL="114300" distR="114300" simplePos="0" relativeHeight="251660288" behindDoc="1" locked="0" layoutInCell="1" allowOverlap="1" wp14:anchorId="7DA81553" wp14:editId="22DB4197">
                <wp:simplePos x="0" y="0"/>
                <wp:positionH relativeFrom="column">
                  <wp:posOffset>5391150</wp:posOffset>
                </wp:positionH>
                <wp:positionV relativeFrom="paragraph">
                  <wp:posOffset>-4445</wp:posOffset>
                </wp:positionV>
                <wp:extent cx="990600" cy="1048298"/>
                <wp:effectExtent l="0" t="0" r="0" b="0"/>
                <wp:wrapNone/>
                <wp:docPr id="80220909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1048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noProof/>
              <w:color w:val="000000"/>
              <w:szCs w:val="24"/>
            </w:rPr>
            <w:drawing>
              <wp:anchor distT="0" distB="0" distL="0" distR="0" simplePos="0" relativeHeight="251659264" behindDoc="1" locked="0" layoutInCell="1" allowOverlap="1" wp14:anchorId="243B2FC6" wp14:editId="0DA49001">
                <wp:simplePos x="0" y="0"/>
                <wp:positionH relativeFrom="page">
                  <wp:posOffset>668740</wp:posOffset>
                </wp:positionH>
                <wp:positionV relativeFrom="paragraph">
                  <wp:posOffset>-122830</wp:posOffset>
                </wp:positionV>
                <wp:extent cx="996287" cy="1078173"/>
                <wp:effectExtent l="0" t="0" r="0" b="825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96287" cy="1078173"/>
                        </a:xfrm>
                        <a:prstGeom prst="rect">
                          <a:avLst/>
                        </a:prstGeom>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color w:val="000000"/>
              <w:sz w:val="36"/>
              <w:szCs w:val="36"/>
            </w:rPr>
            <w:t>THE</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UNIVERSITY</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OF</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AZAD</w:t>
          </w:r>
          <w:r w:rsidRPr="00A5667A">
            <w:rPr>
              <w:rFonts w:ascii="Times New Roman" w:eastAsia="Times New Roman" w:hAnsi="Times New Roman" w:cs="Times New Roman"/>
              <w:b/>
              <w:bCs/>
              <w:color w:val="000000"/>
              <w:spacing w:val="-2"/>
              <w:sz w:val="36"/>
              <w:szCs w:val="36"/>
            </w:rPr>
            <w:t xml:space="preserve"> </w:t>
          </w:r>
          <w:r w:rsidRPr="00A5667A">
            <w:rPr>
              <w:rFonts w:ascii="Times New Roman" w:eastAsia="Times New Roman" w:hAnsi="Times New Roman" w:cs="Times New Roman"/>
              <w:b/>
              <w:bCs/>
              <w:color w:val="000000"/>
              <w:sz w:val="36"/>
              <w:szCs w:val="36"/>
            </w:rPr>
            <w:t>JAMMU</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AND KASHMIR,</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pacing w:val="-2"/>
              <w:sz w:val="36"/>
              <w:szCs w:val="36"/>
            </w:rPr>
            <w:t>MUZAFFARABAD</w:t>
          </w:r>
        </w:p>
        <w:tbl>
          <w:tblPr>
            <w:tblStyle w:val="ListTable1Light-Accent1"/>
            <w:tblpPr w:leftFromText="180" w:rightFromText="180" w:vertAnchor="text" w:horzAnchor="margin" w:tblpXSpec="center" w:tblpY="988"/>
            <w:tblW w:w="9522" w:type="dxa"/>
            <w:tblLayout w:type="fixed"/>
            <w:tblLook w:val="01E0" w:firstRow="1" w:lastRow="1" w:firstColumn="1" w:lastColumn="1" w:noHBand="0" w:noVBand="0"/>
          </w:tblPr>
          <w:tblGrid>
            <w:gridCol w:w="4853"/>
            <w:gridCol w:w="4669"/>
          </w:tblGrid>
          <w:tr w:rsidR="00A5667A" w:rsidRPr="00A5667A" w14:paraId="70F91964" w14:textId="77777777" w:rsidTr="00B06755">
            <w:trPr>
              <w:cnfStyle w:val="100000000000" w:firstRow="1" w:lastRow="0" w:firstColumn="0" w:lastColumn="0" w:oddVBand="0" w:evenVBand="0" w:oddHBand="0"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08EC931D" w14:textId="77777777" w:rsidR="00A5667A" w:rsidRPr="00A5667A" w:rsidRDefault="00A5667A" w:rsidP="00A5667A">
                <w:pPr>
                  <w:widowControl w:val="0"/>
                  <w:autoSpaceDE w:val="0"/>
                  <w:autoSpaceDN w:val="0"/>
                  <w:spacing w:before="344"/>
                  <w:ind w:left="7" w:right="1"/>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NAME:</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76D484C4" w14:textId="77777777" w:rsidR="00A5667A" w:rsidRPr="00A5667A" w:rsidRDefault="00A5667A" w:rsidP="00A5667A">
                <w:pPr>
                  <w:widowControl w:val="0"/>
                  <w:autoSpaceDE w:val="0"/>
                  <w:autoSpaceDN w:val="0"/>
                  <w:spacing w:before="106"/>
                  <w:rPr>
                    <w:rFonts w:ascii="Century Gothic" w:eastAsia="Times New Roman" w:hAnsi="Century Gothic" w:cs="Times New Roman"/>
                    <w:color w:val="000000"/>
                    <w:sz w:val="32"/>
                    <w:szCs w:val="32"/>
                  </w:rPr>
                </w:pPr>
              </w:p>
              <w:p w14:paraId="51F64D1C" w14:textId="77777777"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4"/>
                    <w:sz w:val="32"/>
                    <w:szCs w:val="32"/>
                  </w:rPr>
                  <w:t>SHAHZAD AHMED AWAN</w:t>
                </w:r>
              </w:p>
            </w:tc>
          </w:tr>
          <w:tr w:rsidR="00A5667A" w:rsidRPr="00A5667A" w14:paraId="5DF7434B" w14:textId="77777777" w:rsidTr="00B06755">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1F4FF296" w14:textId="77777777" w:rsidR="00A5667A" w:rsidRPr="00A5667A" w:rsidRDefault="00A5667A" w:rsidP="00A5667A">
                <w:pPr>
                  <w:widowControl w:val="0"/>
                  <w:autoSpaceDE w:val="0"/>
                  <w:autoSpaceDN w:val="0"/>
                  <w:spacing w:before="344"/>
                  <w:ind w:left="7" w:right="2"/>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ROLL NO:</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591A35A3" w14:textId="77777777" w:rsidR="00A5667A" w:rsidRPr="00A5667A" w:rsidRDefault="00A5667A" w:rsidP="00A5667A">
                <w:pPr>
                  <w:widowControl w:val="0"/>
                  <w:autoSpaceDE w:val="0"/>
                  <w:autoSpaceDN w:val="0"/>
                  <w:spacing w:before="108"/>
                  <w:jc w:val="center"/>
                  <w:rPr>
                    <w:rFonts w:ascii="Century Gothic" w:eastAsia="Times New Roman" w:hAnsi="Century Gothic" w:cs="Times New Roman"/>
                    <w:color w:val="000000"/>
                    <w:sz w:val="32"/>
                    <w:szCs w:val="32"/>
                  </w:rPr>
                </w:pPr>
              </w:p>
              <w:p w14:paraId="5D88A38D" w14:textId="77777777" w:rsidR="00A5667A" w:rsidRPr="00A5667A" w:rsidRDefault="00A5667A" w:rsidP="00A5667A">
                <w:pPr>
                  <w:widowControl w:val="0"/>
                  <w:autoSpaceDE w:val="0"/>
                  <w:autoSpaceDN w:val="0"/>
                  <w:spacing w:before="1"/>
                  <w:ind w:left="15" w:right="1"/>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2"/>
                    <w:sz w:val="32"/>
                    <w:szCs w:val="32"/>
                  </w:rPr>
                  <w:t>2024-SE-15</w:t>
                </w:r>
              </w:p>
            </w:tc>
          </w:tr>
          <w:tr w:rsidR="00A5667A" w:rsidRPr="00A5667A" w14:paraId="0ACCFC81" w14:textId="77777777" w:rsidTr="00B06755">
            <w:trPr>
              <w:trHeight w:val="1537"/>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71DD83BD"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LAB:</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5A13CE4A"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44DDC4A0" w14:textId="7AD0CA51" w:rsidR="00A5667A" w:rsidRPr="00A5667A" w:rsidRDefault="00A5667A" w:rsidP="00A5667A">
                <w:pPr>
                  <w:widowControl w:val="0"/>
                  <w:autoSpaceDE w:val="0"/>
                  <w:autoSpaceDN w:val="0"/>
                  <w:spacing w:before="1"/>
                  <w:ind w:left="15"/>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0</w:t>
                </w:r>
                <w:r w:rsidR="00625E25">
                  <w:rPr>
                    <w:rFonts w:ascii="Century Gothic" w:eastAsia="Times New Roman" w:hAnsi="Century Gothic" w:cs="Times New Roman"/>
                    <w:color w:val="000000"/>
                    <w:sz w:val="32"/>
                    <w:szCs w:val="32"/>
                  </w:rPr>
                  <w:t>3</w:t>
                </w:r>
              </w:p>
            </w:tc>
          </w:tr>
          <w:tr w:rsidR="00A5667A" w:rsidRPr="00A5667A" w14:paraId="1C2B78E5" w14:textId="77777777" w:rsidTr="00B06755">
            <w:trPr>
              <w:cnfStyle w:val="000000100000" w:firstRow="0" w:lastRow="0" w:firstColumn="0" w:lastColumn="0" w:oddVBand="0" w:evenVBand="0" w:oddHBand="1"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74FF9430"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TITLE:</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0BE4DF8A" w14:textId="77777777" w:rsidR="00A5667A" w:rsidRPr="00A5667A" w:rsidRDefault="00A5667A" w:rsidP="00A5667A">
                <w:pPr>
                  <w:widowControl w:val="0"/>
                  <w:autoSpaceDE w:val="0"/>
                  <w:autoSpaceDN w:val="0"/>
                  <w:spacing w:before="38"/>
                  <w:jc w:val="center"/>
                  <w:rPr>
                    <w:rFonts w:ascii="Century Gothic" w:eastAsia="Times New Roman" w:hAnsi="Century Gothic" w:cs="Times New Roman"/>
                    <w:color w:val="000000"/>
                    <w:sz w:val="32"/>
                    <w:szCs w:val="32"/>
                  </w:rPr>
                </w:pPr>
              </w:p>
              <w:p w14:paraId="66606C66" w14:textId="2724FF19" w:rsidR="00A5667A" w:rsidRPr="00A5667A" w:rsidRDefault="008305B0"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pacing w:val="-2"/>
                    <w:sz w:val="32"/>
                    <w:szCs w:val="32"/>
                  </w:rPr>
                  <w:t>Database Systems</w:t>
                </w:r>
              </w:p>
            </w:tc>
          </w:tr>
          <w:tr w:rsidR="00A5667A" w:rsidRPr="00A5667A" w14:paraId="560ED7B2" w14:textId="77777777" w:rsidTr="00B06755">
            <w:trPr>
              <w:trHeight w:val="1539"/>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4AC9BBFD"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CODE:</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383DA7BC"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3058B46F" w14:textId="103395CB" w:rsidR="00A5667A" w:rsidRPr="00A5667A" w:rsidRDefault="00A5667A" w:rsidP="00A5667A">
                <w:pPr>
                  <w:widowControl w:val="0"/>
                  <w:autoSpaceDE w:val="0"/>
                  <w:autoSpaceDN w:val="0"/>
                  <w:spacing w:before="1"/>
                  <w:ind w:left="15" w:right="1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CS-220</w:t>
                </w:r>
                <w:r w:rsidR="008305B0">
                  <w:rPr>
                    <w:rFonts w:ascii="Century Gothic" w:eastAsia="Times New Roman" w:hAnsi="Century Gothic" w:cs="Times New Roman"/>
                    <w:color w:val="000000"/>
                    <w:sz w:val="32"/>
                    <w:szCs w:val="32"/>
                  </w:rPr>
                  <w:t>4</w:t>
                </w:r>
              </w:p>
            </w:tc>
          </w:tr>
          <w:tr w:rsidR="00A5667A" w:rsidRPr="00A5667A" w14:paraId="7BEB2649" w14:textId="77777777" w:rsidTr="00B06755">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1275AB8C"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 xml:space="preserve"> INSTRUCTOR:</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4742D235"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69870581" w14:textId="2EEEED23"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 xml:space="preserve">Engr. </w:t>
                </w:r>
                <w:r w:rsidR="008305B0">
                  <w:rPr>
                    <w:rFonts w:ascii="Century Gothic" w:eastAsia="Times New Roman" w:hAnsi="Century Gothic" w:cs="Times New Roman"/>
                    <w:color w:val="000000"/>
                    <w:sz w:val="32"/>
                    <w:szCs w:val="32"/>
                  </w:rPr>
                  <w:t>Awais Rathore</w:t>
                </w:r>
              </w:p>
            </w:tc>
          </w:tr>
          <w:tr w:rsidR="00A5667A" w:rsidRPr="00A5667A" w14:paraId="4C682993" w14:textId="77777777" w:rsidTr="00B06755">
            <w:trPr>
              <w:cnfStyle w:val="010000000000" w:firstRow="0" w:lastRow="1" w:firstColumn="0" w:lastColumn="0" w:oddVBand="0" w:evenVBand="0" w:oddHBand="0"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0728CB77" w14:textId="77777777" w:rsidR="00A5667A" w:rsidRPr="00A5667A" w:rsidRDefault="00A5667A" w:rsidP="00A5667A">
                <w:pPr>
                  <w:widowControl w:val="0"/>
                  <w:autoSpaceDE w:val="0"/>
                  <w:autoSpaceDN w:val="0"/>
                  <w:spacing w:before="342"/>
                  <w:ind w:left="7" w:right="4"/>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SUBMISSION</w:t>
                </w:r>
                <w:r w:rsidRPr="00A5667A">
                  <w:rPr>
                    <w:rFonts w:ascii="Century Gothic" w:eastAsia="Times New Roman" w:hAnsi="Century Gothic" w:cs="Times New Roman"/>
                    <w:color w:val="002060"/>
                    <w:spacing w:val="-3"/>
                    <w:sz w:val="32"/>
                    <w:szCs w:val="32"/>
                  </w:rPr>
                  <w:t xml:space="preserve"> </w:t>
                </w:r>
                <w:r w:rsidRPr="00A5667A">
                  <w:rPr>
                    <w:rFonts w:ascii="Century Gothic" w:eastAsia="Times New Roman" w:hAnsi="Century Gothic" w:cs="Times New Roman"/>
                    <w:color w:val="002060"/>
                    <w:spacing w:val="-4"/>
                    <w:sz w:val="32"/>
                    <w:szCs w:val="32"/>
                  </w:rPr>
                  <w:t>DATE:</w:t>
                </w:r>
              </w:p>
            </w:tc>
            <w:tc>
              <w:tcPr>
                <w:cnfStyle w:val="000100000000" w:firstRow="0" w:lastRow="0" w:firstColumn="0" w:lastColumn="1" w:oddVBand="0" w:evenVBand="0" w:oddHBand="0" w:evenHBand="0" w:firstRowFirstColumn="0" w:firstRowLastColumn="0" w:lastRowFirstColumn="0" w:lastRowLastColumn="0"/>
                <w:tcW w:w="4669" w:type="dxa"/>
                <w:vAlign w:val="center"/>
              </w:tcPr>
              <w:p w14:paraId="43123AF8" w14:textId="77777777" w:rsidR="00A5667A" w:rsidRPr="00A5667A" w:rsidRDefault="00A5667A" w:rsidP="00A5667A">
                <w:pPr>
                  <w:widowControl w:val="0"/>
                  <w:autoSpaceDE w:val="0"/>
                  <w:autoSpaceDN w:val="0"/>
                  <w:spacing w:before="107"/>
                  <w:jc w:val="center"/>
                  <w:rPr>
                    <w:rFonts w:ascii="Century Gothic" w:eastAsia="Times New Roman" w:hAnsi="Century Gothic" w:cs="Times New Roman"/>
                    <w:color w:val="000000"/>
                    <w:sz w:val="32"/>
                    <w:szCs w:val="32"/>
                  </w:rPr>
                </w:pPr>
              </w:p>
              <w:p w14:paraId="2D6D126A" w14:textId="57E2DA97" w:rsidR="00A5667A" w:rsidRPr="00A5667A" w:rsidRDefault="00625E25"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18</w:t>
                </w:r>
                <w:r w:rsidR="008305B0">
                  <w:rPr>
                    <w:rFonts w:ascii="Century Gothic" w:eastAsia="Times New Roman" w:hAnsi="Century Gothic" w:cs="Times New Roman"/>
                    <w:color w:val="000000"/>
                    <w:sz w:val="32"/>
                    <w:szCs w:val="32"/>
                  </w:rPr>
                  <w:t xml:space="preserve"> March</w:t>
                </w:r>
                <w:r w:rsidR="00A5667A" w:rsidRPr="00A5667A">
                  <w:rPr>
                    <w:rFonts w:ascii="Century Gothic" w:eastAsia="Times New Roman" w:hAnsi="Century Gothic" w:cs="Times New Roman"/>
                    <w:color w:val="000000"/>
                    <w:sz w:val="32"/>
                    <w:szCs w:val="32"/>
                  </w:rPr>
                  <w:t>,</w:t>
                </w:r>
                <w:r w:rsidR="00A5667A" w:rsidRPr="00A5667A">
                  <w:rPr>
                    <w:rFonts w:ascii="Century Gothic" w:eastAsia="Times New Roman" w:hAnsi="Century Gothic" w:cs="Times New Roman"/>
                    <w:color w:val="000000"/>
                    <w:spacing w:val="-1"/>
                    <w:sz w:val="32"/>
                    <w:szCs w:val="32"/>
                  </w:rPr>
                  <w:t xml:space="preserve"> </w:t>
                </w:r>
                <w:r w:rsidR="00A5667A" w:rsidRPr="00A5667A">
                  <w:rPr>
                    <w:rFonts w:ascii="Century Gothic" w:eastAsia="Times New Roman" w:hAnsi="Century Gothic" w:cs="Times New Roman"/>
                    <w:color w:val="000000"/>
                    <w:spacing w:val="-4"/>
                    <w:sz w:val="32"/>
                    <w:szCs w:val="32"/>
                  </w:rPr>
                  <w:t>2026</w:t>
                </w:r>
              </w:p>
            </w:tc>
          </w:tr>
        </w:tbl>
        <w:p w14:paraId="5C6A0E72" w14:textId="6F6A6E3F"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color w:val="002060"/>
              <w:sz w:val="40"/>
              <w:szCs w:val="40"/>
            </w:rPr>
          </w:pPr>
          <w:r w:rsidRPr="00A5667A">
            <w:rPr>
              <w:rFonts w:ascii="Times New Roman" w:eastAsia="Times New Roman" w:hAnsi="Times New Roman" w:cs="Times New Roman"/>
              <w:color w:val="002060"/>
              <w:sz w:val="40"/>
              <w:szCs w:val="40"/>
            </w:rPr>
            <w:t>Department of Software Engineeri</w:t>
          </w:r>
          <w:r>
            <w:rPr>
              <w:rFonts w:ascii="Times New Roman" w:eastAsia="Times New Roman" w:hAnsi="Times New Roman" w:cs="Times New Roman"/>
              <w:color w:val="002060"/>
              <w:sz w:val="40"/>
              <w:szCs w:val="40"/>
            </w:rPr>
            <w:t>ng</w:t>
          </w:r>
        </w:p>
        <w:p w14:paraId="1A1575E3" w14:textId="61145268" w:rsidR="00D77C22" w:rsidRDefault="00000000" w:rsidP="00D77C22">
          <w:pPr>
            <w:spacing w:line="360" w:lineRule="auto"/>
            <w:rPr>
              <w:rFonts w:cstheme="minorHAnsi"/>
              <w:caps/>
              <w:sz w:val="28"/>
              <w:szCs w:val="28"/>
            </w:rPr>
          </w:pPr>
        </w:p>
      </w:sdtContent>
    </w:sdt>
    <w:p w14:paraId="2AEE107A" w14:textId="77777777" w:rsidR="00B06755" w:rsidRDefault="00B06755" w:rsidP="00B06755">
      <w:pPr>
        <w:spacing w:before="0" w:after="0" w:line="240" w:lineRule="auto"/>
        <w:rPr>
          <w:rFonts w:ascii="Arial" w:eastAsia="Times New Roman" w:hAnsi="Arial" w:cs="Arial"/>
          <w:caps/>
          <w:color w:val="3D3D3A"/>
          <w:spacing w:val="17"/>
          <w:sz w:val="18"/>
          <w:szCs w:val="18"/>
        </w:rPr>
      </w:pPr>
    </w:p>
    <w:p w14:paraId="76DE97D9" w14:textId="77777777" w:rsidR="00625E25" w:rsidRPr="00625E25" w:rsidRDefault="00625E25" w:rsidP="00625E25">
      <w:pPr>
        <w:spacing w:before="0" w:after="0" w:line="360" w:lineRule="auto"/>
        <w:jc w:val="center"/>
        <w:rPr>
          <w:rFonts w:ascii="Arial" w:eastAsia="Times New Roman" w:hAnsi="Arial" w:cs="Arial"/>
          <w:b/>
          <w:bCs/>
          <w:caps/>
          <w:color w:val="002060"/>
          <w:spacing w:val="17"/>
          <w:sz w:val="32"/>
          <w:szCs w:val="32"/>
        </w:rPr>
      </w:pPr>
      <w:r w:rsidRPr="00625E25">
        <w:rPr>
          <w:rFonts w:ascii="Arial" w:eastAsia="Times New Roman" w:hAnsi="Arial" w:cs="Arial"/>
          <w:b/>
          <w:bCs/>
          <w:caps/>
          <w:color w:val="002060"/>
          <w:spacing w:val="17"/>
          <w:sz w:val="32"/>
          <w:szCs w:val="32"/>
        </w:rPr>
        <w:lastRenderedPageBreak/>
        <w:t>Lab 03 — University Database &amp; Keys Practice</w:t>
      </w:r>
    </w:p>
    <w:p w14:paraId="21EA694D" w14:textId="6D8460A9" w:rsidR="00DB7213" w:rsidRDefault="00625E25" w:rsidP="00625E25">
      <w:pPr>
        <w:spacing w:before="0" w:after="0" w:line="360" w:lineRule="auto"/>
        <w:jc w:val="center"/>
        <w:rPr>
          <w:rFonts w:ascii="Arial" w:eastAsia="Times New Roman" w:hAnsi="Arial" w:cs="Arial"/>
          <w:caps/>
          <w:color w:val="0070C0"/>
          <w:spacing w:val="17"/>
        </w:rPr>
      </w:pPr>
      <w:r w:rsidRPr="00625E25">
        <w:rPr>
          <w:rFonts w:ascii="Arial" w:eastAsia="Times New Roman" w:hAnsi="Arial" w:cs="Arial"/>
          <w:caps/>
          <w:color w:val="0070C0"/>
          <w:spacing w:val="17"/>
        </w:rPr>
        <w:t xml:space="preserve">Structured Query Language · MySQL · </w:t>
      </w:r>
      <w:r w:rsidRPr="00625E25">
        <w:rPr>
          <w:rFonts w:ascii="Arial" w:eastAsia="Times New Roman" w:hAnsi="Arial" w:cs="Arial"/>
          <w:caps/>
          <w:color w:val="0070C0"/>
          <w:spacing w:val="17"/>
        </w:rPr>
        <w:t>QUErIES</w:t>
      </w:r>
    </w:p>
    <w:p w14:paraId="759F1A2C" w14:textId="77777777" w:rsidR="00625E25" w:rsidRPr="00625E25" w:rsidRDefault="00625E25" w:rsidP="00625E25">
      <w:pPr>
        <w:spacing w:before="0" w:after="0" w:line="360" w:lineRule="auto"/>
        <w:jc w:val="center"/>
        <w:rPr>
          <w:rFonts w:ascii="Arial" w:eastAsia="Times New Roman" w:hAnsi="Arial" w:cs="Arial"/>
          <w:caps/>
          <w:color w:val="0070C0"/>
          <w:spacing w:val="17"/>
        </w:rPr>
      </w:pPr>
    </w:p>
    <w:p w14:paraId="508B75CF" w14:textId="27988084" w:rsidR="00DB7213" w:rsidRPr="00DB7213" w:rsidRDefault="00625E25" w:rsidP="00625E25">
      <w:pPr>
        <w:pStyle w:val="Heading1"/>
      </w:pPr>
      <w:r w:rsidRPr="00625E25">
        <w:t>01</w:t>
      </w:r>
      <w:r>
        <w:t>.</w:t>
      </w:r>
      <w:r w:rsidRPr="00625E25">
        <w:t xml:space="preserve"> Objective</w:t>
      </w:r>
    </w:p>
    <w:p w14:paraId="76C15269" w14:textId="77777777" w:rsidR="00DB7213" w:rsidRDefault="00DB7213" w:rsidP="00DB7213">
      <w:pPr>
        <w:spacing w:before="0" w:after="0" w:line="240" w:lineRule="auto"/>
        <w:ind w:left="720"/>
        <w:rPr>
          <w:rFonts w:ascii="Segoe UI" w:eastAsia="Times New Roman" w:hAnsi="Segoe UI" w:cs="Segoe UI"/>
          <w:color w:val="141413"/>
          <w:sz w:val="24"/>
          <w:szCs w:val="24"/>
        </w:rPr>
      </w:pPr>
    </w:p>
    <w:p w14:paraId="3690E535" w14:textId="78765A7B" w:rsidR="00DB7213" w:rsidRPr="00DB7213" w:rsidRDefault="00625E25" w:rsidP="00625E25">
      <w:pPr>
        <w:pStyle w:val="ListParagraph"/>
        <w:spacing w:before="0" w:after="0" w:line="360" w:lineRule="auto"/>
        <w:ind w:left="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The objective of this lab was to design and implement a relational University Database using MySQL. The lab covered all nine key types defined in relational database theory, the complete set of Data Definition Language (DDL) and Data Manipulation Language (DML) commands, and practical JOIN-based querying across multiple related tables.</w:t>
      </w:r>
    </w:p>
    <w:p w14:paraId="6FB605E8" w14:textId="1E5A8C82" w:rsidR="00DB7213" w:rsidRPr="00DB7213" w:rsidRDefault="00625E25" w:rsidP="00625E25">
      <w:pPr>
        <w:pStyle w:val="Heading1"/>
      </w:pPr>
      <w:r w:rsidRPr="00625E25">
        <w:t>02   Database Design</w:t>
      </w:r>
    </w:p>
    <w:p w14:paraId="33901030"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The database </w:t>
      </w:r>
      <w:proofErr w:type="spellStart"/>
      <w:r w:rsidRPr="00625E25">
        <w:rPr>
          <w:rFonts w:ascii="Segoe UI" w:eastAsia="Times New Roman" w:hAnsi="Segoe UI" w:cs="Segoe UI"/>
          <w:color w:val="141413"/>
          <w:sz w:val="24"/>
          <w:szCs w:val="24"/>
        </w:rPr>
        <w:t>university_db</w:t>
      </w:r>
      <w:proofErr w:type="spellEnd"/>
      <w:r w:rsidRPr="00625E25">
        <w:rPr>
          <w:rFonts w:ascii="Segoe UI" w:eastAsia="Times New Roman" w:hAnsi="Segoe UI" w:cs="Segoe UI"/>
          <w:color w:val="141413"/>
          <w:sz w:val="24"/>
          <w:szCs w:val="24"/>
        </w:rPr>
        <w:t> was created with five interrelated tables to model a real-world academic system. The schema was designed to exercise every key type and constraint discussed in the lab guide.</w:t>
      </w:r>
    </w:p>
    <w:tbl>
      <w:tblPr>
        <w:tblStyle w:val="GridTable2-Accent5"/>
        <w:tblW w:w="9381" w:type="dxa"/>
        <w:tblLook w:val="04A0" w:firstRow="1" w:lastRow="0" w:firstColumn="1" w:lastColumn="0" w:noHBand="0" w:noVBand="1"/>
      </w:tblPr>
      <w:tblGrid>
        <w:gridCol w:w="1666"/>
        <w:gridCol w:w="2499"/>
        <w:gridCol w:w="2898"/>
        <w:gridCol w:w="2318"/>
      </w:tblGrid>
      <w:tr w:rsidR="00625E25" w:rsidRPr="00625E25" w14:paraId="554829F5" w14:textId="77777777" w:rsidTr="00625E25">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38C9DF66" w14:textId="77777777" w:rsidR="00625E25" w:rsidRPr="00625E25" w:rsidRDefault="00625E25" w:rsidP="00625E25">
            <w:pPr>
              <w:spacing w:beforeAutospacing="1" w:after="100" w:afterAutospacing="1" w:line="360" w:lineRule="auto"/>
              <w:rPr>
                <w:rFonts w:ascii="Segoe UI" w:eastAsia="Times New Roman" w:hAnsi="Segoe UI" w:cs="Segoe UI"/>
                <w:color w:val="002060"/>
                <w:sz w:val="24"/>
                <w:szCs w:val="24"/>
              </w:rPr>
            </w:pPr>
            <w:r w:rsidRPr="00625E25">
              <w:rPr>
                <w:rFonts w:ascii="Segoe UI" w:eastAsia="Times New Roman" w:hAnsi="Segoe UI" w:cs="Segoe UI"/>
                <w:color w:val="002060"/>
                <w:sz w:val="24"/>
                <w:szCs w:val="24"/>
              </w:rPr>
              <w:t>Table</w:t>
            </w:r>
          </w:p>
        </w:tc>
        <w:tc>
          <w:tcPr>
            <w:tcW w:w="2499" w:type="dxa"/>
            <w:hideMark/>
          </w:tcPr>
          <w:p w14:paraId="338C1D5A"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2060"/>
                <w:sz w:val="24"/>
                <w:szCs w:val="24"/>
              </w:rPr>
            </w:pPr>
            <w:r w:rsidRPr="00625E25">
              <w:rPr>
                <w:rFonts w:ascii="Segoe UI" w:eastAsia="Times New Roman" w:hAnsi="Segoe UI" w:cs="Segoe UI"/>
                <w:color w:val="002060"/>
                <w:sz w:val="24"/>
                <w:szCs w:val="24"/>
              </w:rPr>
              <w:t>Primary Key</w:t>
            </w:r>
          </w:p>
        </w:tc>
        <w:tc>
          <w:tcPr>
            <w:tcW w:w="2898" w:type="dxa"/>
            <w:hideMark/>
          </w:tcPr>
          <w:p w14:paraId="214EE29C"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2060"/>
                <w:sz w:val="24"/>
                <w:szCs w:val="24"/>
              </w:rPr>
            </w:pPr>
            <w:r w:rsidRPr="00625E25">
              <w:rPr>
                <w:rFonts w:ascii="Segoe UI" w:eastAsia="Times New Roman" w:hAnsi="Segoe UI" w:cs="Segoe UI"/>
                <w:color w:val="002060"/>
                <w:sz w:val="24"/>
                <w:szCs w:val="24"/>
              </w:rPr>
              <w:t>Foreign Key(s)</w:t>
            </w:r>
          </w:p>
        </w:tc>
        <w:tc>
          <w:tcPr>
            <w:tcW w:w="2318" w:type="dxa"/>
            <w:hideMark/>
          </w:tcPr>
          <w:p w14:paraId="6A583723"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2060"/>
                <w:sz w:val="24"/>
                <w:szCs w:val="24"/>
              </w:rPr>
            </w:pPr>
            <w:r w:rsidRPr="00625E25">
              <w:rPr>
                <w:rFonts w:ascii="Segoe UI" w:eastAsia="Times New Roman" w:hAnsi="Segoe UI" w:cs="Segoe UI"/>
                <w:color w:val="002060"/>
                <w:sz w:val="24"/>
                <w:szCs w:val="24"/>
              </w:rPr>
              <w:t>Other Constraints</w:t>
            </w:r>
          </w:p>
        </w:tc>
      </w:tr>
      <w:tr w:rsidR="00625E25" w:rsidRPr="00625E25" w14:paraId="27667CA5" w14:textId="77777777" w:rsidTr="00625E25">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4C7E7997"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departments</w:t>
            </w:r>
          </w:p>
        </w:tc>
        <w:tc>
          <w:tcPr>
            <w:tcW w:w="2499" w:type="dxa"/>
            <w:hideMark/>
          </w:tcPr>
          <w:p w14:paraId="2B0B6AAD"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dept_id</w:t>
            </w:r>
            <w:proofErr w:type="spellEnd"/>
          </w:p>
        </w:tc>
        <w:tc>
          <w:tcPr>
            <w:tcW w:w="2898" w:type="dxa"/>
            <w:hideMark/>
          </w:tcPr>
          <w:p w14:paraId="70083A00"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w:t>
            </w:r>
          </w:p>
        </w:tc>
        <w:tc>
          <w:tcPr>
            <w:tcW w:w="2318" w:type="dxa"/>
            <w:hideMark/>
          </w:tcPr>
          <w:p w14:paraId="06A5F2F6"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dept_name</w:t>
            </w:r>
            <w:proofErr w:type="spellEnd"/>
            <w:r w:rsidRPr="00625E25">
              <w:rPr>
                <w:rFonts w:ascii="Segoe UI" w:eastAsia="Times New Roman" w:hAnsi="Segoe UI" w:cs="Segoe UI"/>
                <w:color w:val="141413"/>
                <w:sz w:val="24"/>
                <w:szCs w:val="24"/>
              </w:rPr>
              <w:t xml:space="preserve"> UNIQUE</w:t>
            </w:r>
          </w:p>
        </w:tc>
      </w:tr>
      <w:tr w:rsidR="00625E25" w:rsidRPr="00625E25" w14:paraId="39D894BB" w14:textId="77777777" w:rsidTr="00625E25">
        <w:trPr>
          <w:trHeight w:val="1242"/>
        </w:trPr>
        <w:tc>
          <w:tcPr>
            <w:cnfStyle w:val="001000000000" w:firstRow="0" w:lastRow="0" w:firstColumn="1" w:lastColumn="0" w:oddVBand="0" w:evenVBand="0" w:oddHBand="0" w:evenHBand="0" w:firstRowFirstColumn="0" w:firstRowLastColumn="0" w:lastRowFirstColumn="0" w:lastRowLastColumn="0"/>
            <w:tcW w:w="0" w:type="auto"/>
            <w:hideMark/>
          </w:tcPr>
          <w:p w14:paraId="21C87F0A"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students</w:t>
            </w:r>
          </w:p>
        </w:tc>
        <w:tc>
          <w:tcPr>
            <w:tcW w:w="2499" w:type="dxa"/>
            <w:hideMark/>
          </w:tcPr>
          <w:p w14:paraId="23BE65D8"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student_id</w:t>
            </w:r>
            <w:proofErr w:type="spellEnd"/>
            <w:r w:rsidRPr="00625E25">
              <w:rPr>
                <w:rFonts w:ascii="Segoe UI" w:eastAsia="Times New Roman" w:hAnsi="Segoe UI" w:cs="Segoe UI"/>
                <w:color w:val="141413"/>
                <w:sz w:val="24"/>
                <w:szCs w:val="24"/>
              </w:rPr>
              <w:t xml:space="preserve"> (AUTO_INCREMENT)</w:t>
            </w:r>
          </w:p>
        </w:tc>
        <w:tc>
          <w:tcPr>
            <w:tcW w:w="2898" w:type="dxa"/>
            <w:hideMark/>
          </w:tcPr>
          <w:p w14:paraId="5A55E6AF"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dept_id</w:t>
            </w:r>
            <w:proofErr w:type="spellEnd"/>
            <w:r w:rsidRPr="00625E25">
              <w:rPr>
                <w:rFonts w:ascii="Segoe UI" w:eastAsia="Times New Roman" w:hAnsi="Segoe UI" w:cs="Segoe UI"/>
                <w:color w:val="141413"/>
                <w:sz w:val="24"/>
                <w:szCs w:val="24"/>
              </w:rPr>
              <w:t xml:space="preserve"> → departments</w:t>
            </w:r>
          </w:p>
        </w:tc>
        <w:tc>
          <w:tcPr>
            <w:tcW w:w="2318" w:type="dxa"/>
            <w:hideMark/>
          </w:tcPr>
          <w:p w14:paraId="2C7FB1E6"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 xml:space="preserve">email UNIQUE · </w:t>
            </w:r>
            <w:proofErr w:type="spellStart"/>
            <w:r w:rsidRPr="00625E25">
              <w:rPr>
                <w:rFonts w:ascii="Segoe UI" w:eastAsia="Times New Roman" w:hAnsi="Segoe UI" w:cs="Segoe UI"/>
                <w:color w:val="141413"/>
                <w:sz w:val="24"/>
                <w:szCs w:val="24"/>
              </w:rPr>
              <w:t>cnic</w:t>
            </w:r>
            <w:proofErr w:type="spellEnd"/>
            <w:r w:rsidRPr="00625E25">
              <w:rPr>
                <w:rFonts w:ascii="Segoe UI" w:eastAsia="Times New Roman" w:hAnsi="Segoe UI" w:cs="Segoe UI"/>
                <w:color w:val="141413"/>
                <w:sz w:val="24"/>
                <w:szCs w:val="24"/>
              </w:rPr>
              <w:t xml:space="preserve"> UNIQUE</w:t>
            </w:r>
          </w:p>
        </w:tc>
      </w:tr>
      <w:tr w:rsidR="00625E25" w:rsidRPr="00625E25" w14:paraId="51570D94" w14:textId="77777777" w:rsidTr="00625E25">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44CE8B0C"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courses</w:t>
            </w:r>
          </w:p>
        </w:tc>
        <w:tc>
          <w:tcPr>
            <w:tcW w:w="2499" w:type="dxa"/>
            <w:hideMark/>
          </w:tcPr>
          <w:p w14:paraId="42B91F47"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course_id</w:t>
            </w:r>
            <w:proofErr w:type="spellEnd"/>
          </w:p>
        </w:tc>
        <w:tc>
          <w:tcPr>
            <w:tcW w:w="2898" w:type="dxa"/>
            <w:hideMark/>
          </w:tcPr>
          <w:p w14:paraId="52F1D16A"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dept_id</w:t>
            </w:r>
            <w:proofErr w:type="spellEnd"/>
            <w:r w:rsidRPr="00625E25">
              <w:rPr>
                <w:rFonts w:ascii="Segoe UI" w:eastAsia="Times New Roman" w:hAnsi="Segoe UI" w:cs="Segoe UI"/>
                <w:color w:val="141413"/>
                <w:sz w:val="24"/>
                <w:szCs w:val="24"/>
              </w:rPr>
              <w:t xml:space="preserve"> → departments</w:t>
            </w:r>
          </w:p>
        </w:tc>
        <w:tc>
          <w:tcPr>
            <w:tcW w:w="2318" w:type="dxa"/>
            <w:hideMark/>
          </w:tcPr>
          <w:p w14:paraId="21FBBB8E"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w:t>
            </w:r>
          </w:p>
        </w:tc>
      </w:tr>
      <w:tr w:rsidR="00625E25" w:rsidRPr="00625E25" w14:paraId="32F40736" w14:textId="77777777" w:rsidTr="00625E25">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13B0BC30"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instructors</w:t>
            </w:r>
          </w:p>
        </w:tc>
        <w:tc>
          <w:tcPr>
            <w:tcW w:w="2499" w:type="dxa"/>
            <w:hideMark/>
          </w:tcPr>
          <w:p w14:paraId="7E30339B"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instructor_id</w:t>
            </w:r>
            <w:proofErr w:type="spellEnd"/>
          </w:p>
        </w:tc>
        <w:tc>
          <w:tcPr>
            <w:tcW w:w="2898" w:type="dxa"/>
            <w:hideMark/>
          </w:tcPr>
          <w:p w14:paraId="1A38CE07"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dept_id</w:t>
            </w:r>
            <w:proofErr w:type="spellEnd"/>
            <w:r w:rsidRPr="00625E25">
              <w:rPr>
                <w:rFonts w:ascii="Segoe UI" w:eastAsia="Times New Roman" w:hAnsi="Segoe UI" w:cs="Segoe UI"/>
                <w:color w:val="141413"/>
                <w:sz w:val="24"/>
                <w:szCs w:val="24"/>
              </w:rPr>
              <w:t xml:space="preserve"> → departments</w:t>
            </w:r>
          </w:p>
        </w:tc>
        <w:tc>
          <w:tcPr>
            <w:tcW w:w="2318" w:type="dxa"/>
            <w:hideMark/>
          </w:tcPr>
          <w:p w14:paraId="10449AD1"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email UNIQUE</w:t>
            </w:r>
          </w:p>
        </w:tc>
      </w:tr>
      <w:tr w:rsidR="00625E25" w:rsidRPr="00625E25" w14:paraId="2E35A87E" w14:textId="77777777" w:rsidTr="00625E25">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0" w:type="auto"/>
            <w:hideMark/>
          </w:tcPr>
          <w:p w14:paraId="56C580CD"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enrollments</w:t>
            </w:r>
          </w:p>
        </w:tc>
        <w:tc>
          <w:tcPr>
            <w:tcW w:w="2499" w:type="dxa"/>
            <w:hideMark/>
          </w:tcPr>
          <w:p w14:paraId="71EB1EAC"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w:t>
            </w:r>
            <w:proofErr w:type="spellStart"/>
            <w:r w:rsidRPr="00625E25">
              <w:rPr>
                <w:rFonts w:ascii="Segoe UI" w:eastAsia="Times New Roman" w:hAnsi="Segoe UI" w:cs="Segoe UI"/>
                <w:color w:val="141413"/>
                <w:sz w:val="24"/>
                <w:szCs w:val="24"/>
              </w:rPr>
              <w:t>student_id</w:t>
            </w:r>
            <w:proofErr w:type="spellEnd"/>
            <w:r w:rsidRPr="00625E25">
              <w:rPr>
                <w:rFonts w:ascii="Segoe UI" w:eastAsia="Times New Roman" w:hAnsi="Segoe UI" w:cs="Segoe UI"/>
                <w:color w:val="141413"/>
                <w:sz w:val="24"/>
                <w:szCs w:val="24"/>
              </w:rPr>
              <w:t xml:space="preserve">, </w:t>
            </w:r>
            <w:proofErr w:type="spellStart"/>
            <w:r w:rsidRPr="00625E25">
              <w:rPr>
                <w:rFonts w:ascii="Segoe UI" w:eastAsia="Times New Roman" w:hAnsi="Segoe UI" w:cs="Segoe UI"/>
                <w:color w:val="141413"/>
                <w:sz w:val="24"/>
                <w:szCs w:val="24"/>
              </w:rPr>
              <w:t>course_id</w:t>
            </w:r>
            <w:proofErr w:type="spellEnd"/>
            <w:r w:rsidRPr="00625E25">
              <w:rPr>
                <w:rFonts w:ascii="Segoe UI" w:eastAsia="Times New Roman" w:hAnsi="Segoe UI" w:cs="Segoe UI"/>
                <w:color w:val="141413"/>
                <w:sz w:val="24"/>
                <w:szCs w:val="24"/>
              </w:rPr>
              <w:t>) composite</w:t>
            </w:r>
          </w:p>
        </w:tc>
        <w:tc>
          <w:tcPr>
            <w:tcW w:w="2898" w:type="dxa"/>
            <w:hideMark/>
          </w:tcPr>
          <w:p w14:paraId="6404A365"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proofErr w:type="spellStart"/>
            <w:r w:rsidRPr="00625E25">
              <w:rPr>
                <w:rFonts w:ascii="Segoe UI" w:eastAsia="Times New Roman" w:hAnsi="Segoe UI" w:cs="Segoe UI"/>
                <w:color w:val="141413"/>
                <w:sz w:val="24"/>
                <w:szCs w:val="24"/>
              </w:rPr>
              <w:t>student_id</w:t>
            </w:r>
            <w:proofErr w:type="spellEnd"/>
            <w:r w:rsidRPr="00625E25">
              <w:rPr>
                <w:rFonts w:ascii="Segoe UI" w:eastAsia="Times New Roman" w:hAnsi="Segoe UI" w:cs="Segoe UI"/>
                <w:color w:val="141413"/>
                <w:sz w:val="24"/>
                <w:szCs w:val="24"/>
              </w:rPr>
              <w:t xml:space="preserve"> → students · </w:t>
            </w:r>
            <w:proofErr w:type="spellStart"/>
            <w:r w:rsidRPr="00625E25">
              <w:rPr>
                <w:rFonts w:ascii="Segoe UI" w:eastAsia="Times New Roman" w:hAnsi="Segoe UI" w:cs="Segoe UI"/>
                <w:color w:val="141413"/>
                <w:sz w:val="24"/>
                <w:szCs w:val="24"/>
              </w:rPr>
              <w:t>course_id</w:t>
            </w:r>
            <w:proofErr w:type="spellEnd"/>
            <w:r w:rsidRPr="00625E25">
              <w:rPr>
                <w:rFonts w:ascii="Segoe UI" w:eastAsia="Times New Roman" w:hAnsi="Segoe UI" w:cs="Segoe UI"/>
                <w:color w:val="141413"/>
                <w:sz w:val="24"/>
                <w:szCs w:val="24"/>
              </w:rPr>
              <w:t xml:space="preserve"> → courses</w:t>
            </w:r>
          </w:p>
        </w:tc>
        <w:tc>
          <w:tcPr>
            <w:tcW w:w="2318" w:type="dxa"/>
            <w:hideMark/>
          </w:tcPr>
          <w:p w14:paraId="20FD3DB9"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w:t>
            </w:r>
          </w:p>
        </w:tc>
      </w:tr>
    </w:tbl>
    <w:p w14:paraId="5B8DABC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lastRenderedPageBreak/>
        <w:t>Screenshot 1 — Entity Relationship Diagram</w:t>
      </w:r>
    </w:p>
    <w:p w14:paraId="650418D5"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phpMyAdmin → Designer tab showing all five tables with relationship lines</w:t>
      </w:r>
    </w:p>
    <w:p w14:paraId="693982E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5E60152F" w14:textId="77777777" w:rsidR="00625E25" w:rsidRPr="00625E25" w:rsidRDefault="00625E25" w:rsidP="000A6278">
      <w:pPr>
        <w:pStyle w:val="Heading1"/>
      </w:pPr>
      <w:r w:rsidRPr="00625E25">
        <w:t>03   Key Types Demonstrated</w:t>
      </w:r>
    </w:p>
    <w:p w14:paraId="2719A58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All nine key types from the lab guide were implemented and identified within the university schema.</w:t>
      </w:r>
    </w:p>
    <w:p w14:paraId="1DF03D1B" w14:textId="77777777" w:rsidR="00625E25" w:rsidRPr="00625E25" w:rsidRDefault="00625E25" w:rsidP="000A6278">
      <w:pPr>
        <w:pStyle w:val="Heading2"/>
      </w:pPr>
      <w:r w:rsidRPr="00625E25">
        <w:t>Primary Key</w:t>
      </w:r>
    </w:p>
    <w:p w14:paraId="24650176"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proofErr w:type="spellStart"/>
      <w:r w:rsidRPr="000A6278">
        <w:rPr>
          <w:rFonts w:ascii="Segoe UI" w:eastAsia="Times New Roman" w:hAnsi="Segoe UI" w:cs="Segoe UI"/>
          <w:b/>
          <w:bCs/>
          <w:i/>
          <w:iCs/>
          <w:color w:val="002060"/>
          <w:sz w:val="24"/>
          <w:szCs w:val="24"/>
        </w:rPr>
        <w:t>student_id</w:t>
      </w:r>
      <w:proofErr w:type="spellEnd"/>
    </w:p>
    <w:p w14:paraId="51F5DEBD"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Uniquely identifies every student row. Cannot be NULL.</w:t>
      </w:r>
    </w:p>
    <w:p w14:paraId="606ECE74" w14:textId="77777777" w:rsidR="00625E25" w:rsidRPr="00625E25" w:rsidRDefault="00625E25" w:rsidP="000A6278">
      <w:pPr>
        <w:pStyle w:val="Heading2"/>
      </w:pPr>
      <w:r w:rsidRPr="00625E25">
        <w:t>Surrogate Key</w:t>
      </w:r>
    </w:p>
    <w:p w14:paraId="15F31129"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proofErr w:type="spellStart"/>
      <w:r w:rsidRPr="000A6278">
        <w:rPr>
          <w:rFonts w:ascii="Segoe UI" w:eastAsia="Times New Roman" w:hAnsi="Segoe UI" w:cs="Segoe UI"/>
          <w:b/>
          <w:bCs/>
          <w:i/>
          <w:iCs/>
          <w:color w:val="002060"/>
          <w:sz w:val="24"/>
          <w:szCs w:val="24"/>
        </w:rPr>
        <w:t>student_id</w:t>
      </w:r>
      <w:proofErr w:type="spellEnd"/>
      <w:r w:rsidRPr="000A6278">
        <w:rPr>
          <w:rFonts w:ascii="Segoe UI" w:eastAsia="Times New Roman" w:hAnsi="Segoe UI" w:cs="Segoe UI"/>
          <w:b/>
          <w:bCs/>
          <w:i/>
          <w:iCs/>
          <w:color w:val="002060"/>
          <w:sz w:val="24"/>
          <w:szCs w:val="24"/>
        </w:rPr>
        <w:t xml:space="preserve"> AUTO_INCREMENT</w:t>
      </w:r>
    </w:p>
    <w:p w14:paraId="28E5FD48"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System-generated integer with no real-world meaning.</w:t>
      </w:r>
    </w:p>
    <w:p w14:paraId="1A326D27" w14:textId="77777777" w:rsidR="00625E25" w:rsidRPr="00625E25" w:rsidRDefault="00625E25" w:rsidP="000A6278">
      <w:pPr>
        <w:pStyle w:val="Heading2"/>
      </w:pPr>
      <w:r w:rsidRPr="00625E25">
        <w:t>Natural Key</w:t>
      </w:r>
    </w:p>
    <w:p w14:paraId="1B923B46"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proofErr w:type="spellStart"/>
      <w:r w:rsidRPr="000A6278">
        <w:rPr>
          <w:rFonts w:ascii="Segoe UI" w:eastAsia="Times New Roman" w:hAnsi="Segoe UI" w:cs="Segoe UI"/>
          <w:b/>
          <w:bCs/>
          <w:i/>
          <w:iCs/>
          <w:color w:val="002060"/>
          <w:sz w:val="24"/>
          <w:szCs w:val="24"/>
        </w:rPr>
        <w:t>cnic</w:t>
      </w:r>
      <w:proofErr w:type="spellEnd"/>
    </w:p>
    <w:p w14:paraId="53F8B88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 real-world attribute that is inherently unique per person.</w:t>
      </w:r>
    </w:p>
    <w:p w14:paraId="07CD0E69" w14:textId="77777777" w:rsidR="00625E25" w:rsidRPr="00625E25" w:rsidRDefault="00625E25" w:rsidP="000A6278">
      <w:pPr>
        <w:pStyle w:val="Heading2"/>
      </w:pPr>
      <w:r w:rsidRPr="00625E25">
        <w:t>Foreign Key</w:t>
      </w:r>
    </w:p>
    <w:p w14:paraId="60AE780E"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proofErr w:type="spellStart"/>
      <w:r w:rsidRPr="000A6278">
        <w:rPr>
          <w:rFonts w:ascii="Segoe UI" w:eastAsia="Times New Roman" w:hAnsi="Segoe UI" w:cs="Segoe UI"/>
          <w:b/>
          <w:bCs/>
          <w:i/>
          <w:iCs/>
          <w:color w:val="002060"/>
          <w:sz w:val="24"/>
          <w:szCs w:val="24"/>
        </w:rPr>
        <w:t>dept_id</w:t>
      </w:r>
      <w:proofErr w:type="spellEnd"/>
    </w:p>
    <w:p w14:paraId="2040ADD8"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Links students to their department in the departments table.</w:t>
      </w:r>
    </w:p>
    <w:p w14:paraId="6C59FB80" w14:textId="77777777" w:rsidR="00625E25" w:rsidRPr="00625E25" w:rsidRDefault="00625E25" w:rsidP="000A6278">
      <w:pPr>
        <w:pStyle w:val="Heading2"/>
      </w:pPr>
      <w:r w:rsidRPr="00625E25">
        <w:lastRenderedPageBreak/>
        <w:t>Unique Key</w:t>
      </w:r>
    </w:p>
    <w:p w14:paraId="53125B01"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r w:rsidRPr="000A6278">
        <w:rPr>
          <w:rFonts w:ascii="Segoe UI" w:eastAsia="Times New Roman" w:hAnsi="Segoe UI" w:cs="Segoe UI"/>
          <w:b/>
          <w:bCs/>
          <w:i/>
          <w:iCs/>
          <w:color w:val="002060"/>
          <w:sz w:val="24"/>
          <w:szCs w:val="24"/>
        </w:rPr>
        <w:t xml:space="preserve">email   </w:t>
      </w:r>
      <w:proofErr w:type="spellStart"/>
      <w:r w:rsidRPr="000A6278">
        <w:rPr>
          <w:rFonts w:ascii="Segoe UI" w:eastAsia="Times New Roman" w:hAnsi="Segoe UI" w:cs="Segoe UI"/>
          <w:b/>
          <w:bCs/>
          <w:i/>
          <w:iCs/>
          <w:color w:val="002060"/>
          <w:sz w:val="24"/>
          <w:szCs w:val="24"/>
        </w:rPr>
        <w:t>cnic</w:t>
      </w:r>
      <w:proofErr w:type="spellEnd"/>
    </w:p>
    <w:p w14:paraId="023A18CC"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Enforces uniqueness without being the primary key.</w:t>
      </w:r>
    </w:p>
    <w:p w14:paraId="09D5FF03" w14:textId="77777777" w:rsidR="00625E25" w:rsidRPr="00625E25" w:rsidRDefault="00625E25" w:rsidP="000A6278">
      <w:pPr>
        <w:pStyle w:val="Heading2"/>
      </w:pPr>
      <w:r w:rsidRPr="00625E25">
        <w:t>Composite Key</w:t>
      </w:r>
    </w:p>
    <w:p w14:paraId="71A4D2B5"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r w:rsidRPr="000A6278">
        <w:rPr>
          <w:rFonts w:ascii="Segoe UI" w:eastAsia="Times New Roman" w:hAnsi="Segoe UI" w:cs="Segoe UI"/>
          <w:b/>
          <w:bCs/>
          <w:i/>
          <w:iCs/>
          <w:color w:val="002060"/>
          <w:sz w:val="24"/>
          <w:szCs w:val="24"/>
        </w:rPr>
        <w:t>(</w:t>
      </w:r>
      <w:proofErr w:type="spellStart"/>
      <w:r w:rsidRPr="000A6278">
        <w:rPr>
          <w:rFonts w:ascii="Segoe UI" w:eastAsia="Times New Roman" w:hAnsi="Segoe UI" w:cs="Segoe UI"/>
          <w:b/>
          <w:bCs/>
          <w:i/>
          <w:iCs/>
          <w:color w:val="002060"/>
          <w:sz w:val="24"/>
          <w:szCs w:val="24"/>
        </w:rPr>
        <w:t>student_id</w:t>
      </w:r>
      <w:proofErr w:type="spellEnd"/>
      <w:r w:rsidRPr="000A6278">
        <w:rPr>
          <w:rFonts w:ascii="Segoe UI" w:eastAsia="Times New Roman" w:hAnsi="Segoe UI" w:cs="Segoe UI"/>
          <w:b/>
          <w:bCs/>
          <w:i/>
          <w:iCs/>
          <w:color w:val="002060"/>
          <w:sz w:val="24"/>
          <w:szCs w:val="24"/>
        </w:rPr>
        <w:t xml:space="preserve">, </w:t>
      </w:r>
      <w:proofErr w:type="spellStart"/>
      <w:r w:rsidRPr="000A6278">
        <w:rPr>
          <w:rFonts w:ascii="Segoe UI" w:eastAsia="Times New Roman" w:hAnsi="Segoe UI" w:cs="Segoe UI"/>
          <w:b/>
          <w:bCs/>
          <w:i/>
          <w:iCs/>
          <w:color w:val="002060"/>
          <w:sz w:val="24"/>
          <w:szCs w:val="24"/>
        </w:rPr>
        <w:t>course_id</w:t>
      </w:r>
      <w:proofErr w:type="spellEnd"/>
      <w:r w:rsidRPr="000A6278">
        <w:rPr>
          <w:rFonts w:ascii="Segoe UI" w:eastAsia="Times New Roman" w:hAnsi="Segoe UI" w:cs="Segoe UI"/>
          <w:b/>
          <w:bCs/>
          <w:i/>
          <w:iCs/>
          <w:color w:val="002060"/>
          <w:sz w:val="24"/>
          <w:szCs w:val="24"/>
        </w:rPr>
        <w:t>)</w:t>
      </w:r>
    </w:p>
    <w:p w14:paraId="5B345890"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Two-column PK in enrollments — neither column alone is unique.</w:t>
      </w:r>
    </w:p>
    <w:p w14:paraId="02366FBF" w14:textId="77777777" w:rsidR="00625E25" w:rsidRPr="00625E25" w:rsidRDefault="00625E25" w:rsidP="000A6278">
      <w:pPr>
        <w:pStyle w:val="Heading2"/>
      </w:pPr>
      <w:r w:rsidRPr="00625E25">
        <w:t>Candidate Keys</w:t>
      </w:r>
    </w:p>
    <w:p w14:paraId="7D69A748"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proofErr w:type="spellStart"/>
      <w:r w:rsidRPr="000A6278">
        <w:rPr>
          <w:rFonts w:ascii="Segoe UI" w:eastAsia="Times New Roman" w:hAnsi="Segoe UI" w:cs="Segoe UI"/>
          <w:b/>
          <w:bCs/>
          <w:i/>
          <w:iCs/>
          <w:color w:val="002060"/>
          <w:sz w:val="24"/>
          <w:szCs w:val="24"/>
        </w:rPr>
        <w:t>student_id</w:t>
      </w:r>
      <w:proofErr w:type="spellEnd"/>
      <w:r w:rsidRPr="000A6278">
        <w:rPr>
          <w:rFonts w:ascii="Segoe UI" w:eastAsia="Times New Roman" w:hAnsi="Segoe UI" w:cs="Segoe UI"/>
          <w:b/>
          <w:bCs/>
          <w:i/>
          <w:iCs/>
          <w:color w:val="002060"/>
          <w:sz w:val="24"/>
          <w:szCs w:val="24"/>
        </w:rPr>
        <w:t xml:space="preserve">   email   </w:t>
      </w:r>
      <w:proofErr w:type="spellStart"/>
      <w:r w:rsidRPr="000A6278">
        <w:rPr>
          <w:rFonts w:ascii="Segoe UI" w:eastAsia="Times New Roman" w:hAnsi="Segoe UI" w:cs="Segoe UI"/>
          <w:b/>
          <w:bCs/>
          <w:i/>
          <w:iCs/>
          <w:color w:val="002060"/>
          <w:sz w:val="24"/>
          <w:szCs w:val="24"/>
        </w:rPr>
        <w:t>cnic</w:t>
      </w:r>
      <w:proofErr w:type="spellEnd"/>
    </w:p>
    <w:p w14:paraId="59437E80"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All three columns could serve as the primary key.</w:t>
      </w:r>
    </w:p>
    <w:p w14:paraId="0D58E353" w14:textId="77777777" w:rsidR="00625E25" w:rsidRPr="00625E25" w:rsidRDefault="00625E25" w:rsidP="000A6278">
      <w:pPr>
        <w:pStyle w:val="Heading2"/>
      </w:pPr>
      <w:r w:rsidRPr="00625E25">
        <w:t>Alternate Keys</w:t>
      </w:r>
    </w:p>
    <w:p w14:paraId="26158D11"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r w:rsidRPr="000A6278">
        <w:rPr>
          <w:rFonts w:ascii="Segoe UI" w:eastAsia="Times New Roman" w:hAnsi="Segoe UI" w:cs="Segoe UI"/>
          <w:b/>
          <w:bCs/>
          <w:i/>
          <w:iCs/>
          <w:color w:val="002060"/>
          <w:sz w:val="24"/>
          <w:szCs w:val="24"/>
        </w:rPr>
        <w:t xml:space="preserve">email   </w:t>
      </w:r>
      <w:proofErr w:type="spellStart"/>
      <w:r w:rsidRPr="000A6278">
        <w:rPr>
          <w:rFonts w:ascii="Segoe UI" w:eastAsia="Times New Roman" w:hAnsi="Segoe UI" w:cs="Segoe UI"/>
          <w:b/>
          <w:bCs/>
          <w:i/>
          <w:iCs/>
          <w:color w:val="002060"/>
          <w:sz w:val="24"/>
          <w:szCs w:val="24"/>
        </w:rPr>
        <w:t>cnic</w:t>
      </w:r>
      <w:proofErr w:type="spellEnd"/>
    </w:p>
    <w:p w14:paraId="23D19B92"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Candidate keys not promoted to primary key; enforced as UNIQUE.</w:t>
      </w:r>
    </w:p>
    <w:p w14:paraId="3B49F413" w14:textId="77777777" w:rsidR="00625E25" w:rsidRPr="00625E25" w:rsidRDefault="00625E25" w:rsidP="000A6278">
      <w:pPr>
        <w:pStyle w:val="Heading2"/>
      </w:pPr>
      <w:r w:rsidRPr="00625E25">
        <w:t>Super Key</w:t>
      </w:r>
    </w:p>
    <w:p w14:paraId="1F25540C" w14:textId="77777777" w:rsidR="00625E25" w:rsidRPr="000A6278" w:rsidRDefault="00625E25" w:rsidP="00625E25">
      <w:pPr>
        <w:spacing w:beforeAutospacing="1" w:after="100" w:afterAutospacing="1" w:line="360" w:lineRule="auto"/>
        <w:rPr>
          <w:rFonts w:ascii="Segoe UI" w:eastAsia="Times New Roman" w:hAnsi="Segoe UI" w:cs="Segoe UI"/>
          <w:b/>
          <w:bCs/>
          <w:i/>
          <w:iCs/>
          <w:color w:val="002060"/>
          <w:sz w:val="24"/>
          <w:szCs w:val="24"/>
        </w:rPr>
      </w:pPr>
      <w:r w:rsidRPr="000A6278">
        <w:rPr>
          <w:rFonts w:ascii="Segoe UI" w:eastAsia="Times New Roman" w:hAnsi="Segoe UI" w:cs="Segoe UI"/>
          <w:b/>
          <w:bCs/>
          <w:i/>
          <w:iCs/>
          <w:color w:val="002060"/>
          <w:sz w:val="24"/>
          <w:szCs w:val="24"/>
        </w:rPr>
        <w:t>(</w:t>
      </w:r>
      <w:proofErr w:type="spellStart"/>
      <w:r w:rsidRPr="000A6278">
        <w:rPr>
          <w:rFonts w:ascii="Segoe UI" w:eastAsia="Times New Roman" w:hAnsi="Segoe UI" w:cs="Segoe UI"/>
          <w:b/>
          <w:bCs/>
          <w:i/>
          <w:iCs/>
          <w:color w:val="002060"/>
          <w:sz w:val="24"/>
          <w:szCs w:val="24"/>
        </w:rPr>
        <w:t>student_</w:t>
      </w:r>
      <w:proofErr w:type="gramStart"/>
      <w:r w:rsidRPr="000A6278">
        <w:rPr>
          <w:rFonts w:ascii="Segoe UI" w:eastAsia="Times New Roman" w:hAnsi="Segoe UI" w:cs="Segoe UI"/>
          <w:b/>
          <w:bCs/>
          <w:i/>
          <w:iCs/>
          <w:color w:val="002060"/>
          <w:sz w:val="24"/>
          <w:szCs w:val="24"/>
        </w:rPr>
        <w:t>id</w:t>
      </w:r>
      <w:proofErr w:type="spellEnd"/>
      <w:r w:rsidRPr="000A6278">
        <w:rPr>
          <w:rFonts w:ascii="Segoe UI" w:eastAsia="Times New Roman" w:hAnsi="Segoe UI" w:cs="Segoe UI"/>
          <w:b/>
          <w:bCs/>
          <w:i/>
          <w:iCs/>
          <w:color w:val="002060"/>
          <w:sz w:val="24"/>
          <w:szCs w:val="24"/>
        </w:rPr>
        <w:t xml:space="preserve">)   </w:t>
      </w:r>
      <w:proofErr w:type="gramEnd"/>
      <w:r w:rsidRPr="000A6278">
        <w:rPr>
          <w:rFonts w:ascii="Segoe UI" w:eastAsia="Times New Roman" w:hAnsi="Segoe UI" w:cs="Segoe UI"/>
          <w:b/>
          <w:bCs/>
          <w:i/>
          <w:iCs/>
          <w:color w:val="002060"/>
          <w:sz w:val="24"/>
          <w:szCs w:val="24"/>
        </w:rPr>
        <w:t>(</w:t>
      </w:r>
      <w:proofErr w:type="gramStart"/>
      <w:r w:rsidRPr="000A6278">
        <w:rPr>
          <w:rFonts w:ascii="Segoe UI" w:eastAsia="Times New Roman" w:hAnsi="Segoe UI" w:cs="Segoe UI"/>
          <w:b/>
          <w:bCs/>
          <w:i/>
          <w:iCs/>
          <w:color w:val="002060"/>
          <w:sz w:val="24"/>
          <w:szCs w:val="24"/>
        </w:rPr>
        <w:t xml:space="preserve">email)   </w:t>
      </w:r>
      <w:proofErr w:type="gramEnd"/>
      <w:r w:rsidRPr="000A6278">
        <w:rPr>
          <w:rFonts w:ascii="Segoe UI" w:eastAsia="Times New Roman" w:hAnsi="Segoe UI" w:cs="Segoe UI"/>
          <w:b/>
          <w:bCs/>
          <w:i/>
          <w:iCs/>
          <w:color w:val="002060"/>
          <w:sz w:val="24"/>
          <w:szCs w:val="24"/>
        </w:rPr>
        <w:t>(</w:t>
      </w:r>
      <w:proofErr w:type="spellStart"/>
      <w:proofErr w:type="gramStart"/>
      <w:r w:rsidRPr="000A6278">
        <w:rPr>
          <w:rFonts w:ascii="Segoe UI" w:eastAsia="Times New Roman" w:hAnsi="Segoe UI" w:cs="Segoe UI"/>
          <w:b/>
          <w:bCs/>
          <w:i/>
          <w:iCs/>
          <w:color w:val="002060"/>
          <w:sz w:val="24"/>
          <w:szCs w:val="24"/>
        </w:rPr>
        <w:t>cnic</w:t>
      </w:r>
      <w:proofErr w:type="spellEnd"/>
      <w:r w:rsidRPr="000A6278">
        <w:rPr>
          <w:rFonts w:ascii="Segoe UI" w:eastAsia="Times New Roman" w:hAnsi="Segoe UI" w:cs="Segoe UI"/>
          <w:b/>
          <w:bCs/>
          <w:i/>
          <w:iCs/>
          <w:color w:val="002060"/>
          <w:sz w:val="24"/>
          <w:szCs w:val="24"/>
        </w:rPr>
        <w:t xml:space="preserve">)   </w:t>
      </w:r>
      <w:proofErr w:type="gramEnd"/>
      <w:r w:rsidRPr="000A6278">
        <w:rPr>
          <w:rFonts w:ascii="Segoe UI" w:eastAsia="Times New Roman" w:hAnsi="Segoe UI" w:cs="Segoe UI"/>
          <w:b/>
          <w:bCs/>
          <w:i/>
          <w:iCs/>
          <w:color w:val="002060"/>
          <w:sz w:val="24"/>
          <w:szCs w:val="24"/>
        </w:rPr>
        <w:t>(</w:t>
      </w:r>
      <w:proofErr w:type="spellStart"/>
      <w:r w:rsidRPr="000A6278">
        <w:rPr>
          <w:rFonts w:ascii="Segoe UI" w:eastAsia="Times New Roman" w:hAnsi="Segoe UI" w:cs="Segoe UI"/>
          <w:b/>
          <w:bCs/>
          <w:i/>
          <w:iCs/>
          <w:color w:val="002060"/>
          <w:sz w:val="24"/>
          <w:szCs w:val="24"/>
        </w:rPr>
        <w:t>student_id</w:t>
      </w:r>
      <w:proofErr w:type="spellEnd"/>
      <w:r w:rsidRPr="000A6278">
        <w:rPr>
          <w:rFonts w:ascii="Segoe UI" w:eastAsia="Times New Roman" w:hAnsi="Segoe UI" w:cs="Segoe UI"/>
          <w:b/>
          <w:bCs/>
          <w:i/>
          <w:iCs/>
          <w:color w:val="002060"/>
          <w:sz w:val="24"/>
          <w:szCs w:val="24"/>
        </w:rPr>
        <w:t xml:space="preserve"> + </w:t>
      </w:r>
      <w:proofErr w:type="gramStart"/>
      <w:r w:rsidRPr="000A6278">
        <w:rPr>
          <w:rFonts w:ascii="Segoe UI" w:eastAsia="Times New Roman" w:hAnsi="Segoe UI" w:cs="Segoe UI"/>
          <w:b/>
          <w:bCs/>
          <w:i/>
          <w:iCs/>
          <w:color w:val="002060"/>
          <w:sz w:val="24"/>
          <w:szCs w:val="24"/>
        </w:rPr>
        <w:t xml:space="preserve">name)   </w:t>
      </w:r>
      <w:proofErr w:type="gramEnd"/>
      <w:r w:rsidRPr="000A6278">
        <w:rPr>
          <w:rFonts w:ascii="Segoe UI" w:eastAsia="Times New Roman" w:hAnsi="Segoe UI" w:cs="Segoe UI"/>
          <w:b/>
          <w:bCs/>
          <w:i/>
          <w:iCs/>
          <w:color w:val="002060"/>
          <w:sz w:val="24"/>
          <w:szCs w:val="24"/>
        </w:rPr>
        <w:t xml:space="preserve">(email + </w:t>
      </w:r>
      <w:proofErr w:type="spellStart"/>
      <w:r w:rsidRPr="000A6278">
        <w:rPr>
          <w:rFonts w:ascii="Segoe UI" w:eastAsia="Times New Roman" w:hAnsi="Segoe UI" w:cs="Segoe UI"/>
          <w:b/>
          <w:bCs/>
          <w:i/>
          <w:iCs/>
          <w:color w:val="002060"/>
          <w:sz w:val="24"/>
          <w:szCs w:val="24"/>
        </w:rPr>
        <w:t>dept_id</w:t>
      </w:r>
      <w:proofErr w:type="spellEnd"/>
      <w:r w:rsidRPr="000A6278">
        <w:rPr>
          <w:rFonts w:ascii="Segoe UI" w:eastAsia="Times New Roman" w:hAnsi="Segoe UI" w:cs="Segoe UI"/>
          <w:b/>
          <w:bCs/>
          <w:i/>
          <w:iCs/>
          <w:color w:val="002060"/>
          <w:sz w:val="24"/>
          <w:szCs w:val="24"/>
        </w:rPr>
        <w:t>) …</w:t>
      </w:r>
    </w:p>
    <w:p w14:paraId="76160D59" w14:textId="77777777" w:rsid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Any set of columns that uniquely identifies a row. Every candidate key is a super key; not every super key is a candidate key.</w:t>
      </w:r>
    </w:p>
    <w:p w14:paraId="1868F004" w14:textId="77777777" w:rsidR="000A6278" w:rsidRDefault="000A6278" w:rsidP="00625E25">
      <w:pPr>
        <w:spacing w:beforeAutospacing="1" w:after="100" w:afterAutospacing="1" w:line="360" w:lineRule="auto"/>
        <w:rPr>
          <w:rFonts w:ascii="Segoe UI" w:eastAsia="Times New Roman" w:hAnsi="Segoe UI" w:cs="Segoe UI"/>
          <w:color w:val="141413"/>
          <w:sz w:val="24"/>
          <w:szCs w:val="24"/>
        </w:rPr>
      </w:pPr>
    </w:p>
    <w:p w14:paraId="1B6E8D4F" w14:textId="77777777" w:rsidR="000A6278" w:rsidRPr="00625E25" w:rsidRDefault="000A6278" w:rsidP="00625E25">
      <w:pPr>
        <w:spacing w:beforeAutospacing="1" w:after="100" w:afterAutospacing="1" w:line="360" w:lineRule="auto"/>
        <w:rPr>
          <w:rFonts w:ascii="Segoe UI" w:eastAsia="Times New Roman" w:hAnsi="Segoe UI" w:cs="Segoe UI"/>
          <w:color w:val="141413"/>
          <w:sz w:val="24"/>
          <w:szCs w:val="24"/>
        </w:rPr>
      </w:pPr>
    </w:p>
    <w:p w14:paraId="0D8B1617" w14:textId="77777777" w:rsidR="00625E25" w:rsidRPr="00625E25" w:rsidRDefault="00625E25" w:rsidP="000A6278">
      <w:pPr>
        <w:pStyle w:val="Heading1"/>
      </w:pPr>
      <w:r w:rsidRPr="00625E25">
        <w:lastRenderedPageBreak/>
        <w:t>04   DDL Operations</w:t>
      </w:r>
    </w:p>
    <w:p w14:paraId="2BDB2867" w14:textId="77777777" w:rsidR="00625E25" w:rsidRPr="00625E25" w:rsidRDefault="00625E25" w:rsidP="000A6278">
      <w:pPr>
        <w:pStyle w:val="Heading2"/>
      </w:pPr>
      <w:r w:rsidRPr="00625E25">
        <w:t>4.1   CREATE TABLE</w:t>
      </w:r>
    </w:p>
    <w:p w14:paraId="11A9CC2A"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All five tables were created with appropriate data types, NOT NULL constraints, and named constraint definitions for each key type. Naming constraints explicitly (e.g. </w:t>
      </w:r>
      <w:proofErr w:type="spellStart"/>
      <w:r w:rsidRPr="00625E25">
        <w:rPr>
          <w:rFonts w:ascii="Segoe UI" w:eastAsia="Times New Roman" w:hAnsi="Segoe UI" w:cs="Segoe UI"/>
          <w:color w:val="141413"/>
          <w:sz w:val="24"/>
          <w:szCs w:val="24"/>
        </w:rPr>
        <w:t>pk_students</w:t>
      </w:r>
      <w:proofErr w:type="spellEnd"/>
      <w:r w:rsidRPr="00625E25">
        <w:rPr>
          <w:rFonts w:ascii="Segoe UI" w:eastAsia="Times New Roman" w:hAnsi="Segoe UI" w:cs="Segoe UI"/>
          <w:color w:val="141413"/>
          <w:sz w:val="24"/>
          <w:szCs w:val="24"/>
        </w:rPr>
        <w:t>, </w:t>
      </w:r>
      <w:proofErr w:type="spellStart"/>
      <w:r w:rsidRPr="00625E25">
        <w:rPr>
          <w:rFonts w:ascii="Segoe UI" w:eastAsia="Times New Roman" w:hAnsi="Segoe UI" w:cs="Segoe UI"/>
          <w:color w:val="141413"/>
          <w:sz w:val="24"/>
          <w:szCs w:val="24"/>
        </w:rPr>
        <w:t>fk_student_dept</w:t>
      </w:r>
      <w:proofErr w:type="spellEnd"/>
      <w:r w:rsidRPr="00625E25">
        <w:rPr>
          <w:rFonts w:ascii="Segoe UI" w:eastAsia="Times New Roman" w:hAnsi="Segoe UI" w:cs="Segoe UI"/>
          <w:color w:val="141413"/>
          <w:sz w:val="24"/>
          <w:szCs w:val="24"/>
        </w:rPr>
        <w:t>) improves readability and simplifies future alterations.</w:t>
      </w:r>
    </w:p>
    <w:p w14:paraId="3A0A2B71"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2 — CREATE TABLE execution</w:t>
      </w:r>
    </w:p>
    <w:p w14:paraId="33317321"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All five CREATE TABLE statements executed successfully (green success banner)</w:t>
      </w:r>
    </w:p>
    <w:p w14:paraId="0B1A941B"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15B07E7E" w14:textId="77777777" w:rsidR="00625E25" w:rsidRPr="00625E25" w:rsidRDefault="00625E25" w:rsidP="000A6278">
      <w:pPr>
        <w:pStyle w:val="Heading2"/>
      </w:pPr>
      <w:r w:rsidRPr="00625E25">
        <w:t>4.2   ALTER TABLE</w:t>
      </w:r>
    </w:p>
    <w:p w14:paraId="2EF16178"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The following modifications were applied to existing tables to demonstrate the full range of ALTER TABLE operations:</w:t>
      </w:r>
    </w:p>
    <w:p w14:paraId="7D350D2F"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 xml:space="preserve">ADD COLUMN </w:t>
      </w:r>
      <w:proofErr w:type="spellStart"/>
      <w:r w:rsidRPr="00625E25">
        <w:rPr>
          <w:rFonts w:ascii="Segoe UI" w:eastAsia="Times New Roman" w:hAnsi="Segoe UI" w:cs="Segoe UI"/>
          <w:color w:val="141413"/>
          <w:sz w:val="24"/>
          <w:szCs w:val="24"/>
        </w:rPr>
        <w:t>phoneMODIFY</w:t>
      </w:r>
      <w:proofErr w:type="spellEnd"/>
      <w:r w:rsidRPr="00625E25">
        <w:rPr>
          <w:rFonts w:ascii="Segoe UI" w:eastAsia="Times New Roman" w:hAnsi="Segoe UI" w:cs="Segoe UI"/>
          <w:color w:val="141413"/>
          <w:sz w:val="24"/>
          <w:szCs w:val="24"/>
        </w:rPr>
        <w:t xml:space="preserve"> COLUMN age NOT NULLCHANGE </w:t>
      </w:r>
      <w:proofErr w:type="spellStart"/>
      <w:r w:rsidRPr="00625E25">
        <w:rPr>
          <w:rFonts w:ascii="Segoe UI" w:eastAsia="Times New Roman" w:hAnsi="Segoe UI" w:cs="Segoe UI"/>
          <w:color w:val="141413"/>
          <w:sz w:val="24"/>
          <w:szCs w:val="24"/>
        </w:rPr>
        <w:t>dept_name</w:t>
      </w:r>
      <w:proofErr w:type="spellEnd"/>
      <w:r w:rsidRPr="00625E25">
        <w:rPr>
          <w:rFonts w:ascii="Segoe UI" w:eastAsia="Times New Roman" w:hAnsi="Segoe UI" w:cs="Segoe UI"/>
          <w:color w:val="141413"/>
          <w:sz w:val="24"/>
          <w:szCs w:val="24"/>
        </w:rPr>
        <w:t xml:space="preserve"> → </w:t>
      </w:r>
      <w:proofErr w:type="spellStart"/>
      <w:r w:rsidRPr="00625E25">
        <w:rPr>
          <w:rFonts w:ascii="Segoe UI" w:eastAsia="Times New Roman" w:hAnsi="Segoe UI" w:cs="Segoe UI"/>
          <w:color w:val="141413"/>
          <w:sz w:val="24"/>
          <w:szCs w:val="24"/>
        </w:rPr>
        <w:t>campusDROP</w:t>
      </w:r>
      <w:proofErr w:type="spellEnd"/>
      <w:r w:rsidRPr="00625E25">
        <w:rPr>
          <w:rFonts w:ascii="Segoe UI" w:eastAsia="Times New Roman" w:hAnsi="Segoe UI" w:cs="Segoe UI"/>
          <w:color w:val="141413"/>
          <w:sz w:val="24"/>
          <w:szCs w:val="24"/>
        </w:rPr>
        <w:t xml:space="preserve"> COLUMN </w:t>
      </w:r>
      <w:proofErr w:type="spellStart"/>
      <w:r w:rsidRPr="00625E25">
        <w:rPr>
          <w:rFonts w:ascii="Segoe UI" w:eastAsia="Times New Roman" w:hAnsi="Segoe UI" w:cs="Segoe UI"/>
          <w:color w:val="141413"/>
          <w:sz w:val="24"/>
          <w:szCs w:val="24"/>
        </w:rPr>
        <w:t>temp_notesADD</w:t>
      </w:r>
      <w:proofErr w:type="spellEnd"/>
      <w:r w:rsidRPr="00625E25">
        <w:rPr>
          <w:rFonts w:ascii="Segoe UI" w:eastAsia="Times New Roman" w:hAnsi="Segoe UI" w:cs="Segoe UI"/>
          <w:color w:val="141413"/>
          <w:sz w:val="24"/>
          <w:szCs w:val="24"/>
        </w:rPr>
        <w:t xml:space="preserve"> CONSTRAINT UNIQUE</w:t>
      </w:r>
    </w:p>
    <w:p w14:paraId="7747C70C"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3 — ALTER TABLE operations</w:t>
      </w:r>
    </w:p>
    <w:p w14:paraId="17AC04AF"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Output confirming each column addition, modification, rename, and drop</w:t>
      </w:r>
    </w:p>
    <w:p w14:paraId="3D3C61A6" w14:textId="77777777" w:rsid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12685CE5" w14:textId="77777777" w:rsidR="000A6278" w:rsidRDefault="000A6278" w:rsidP="00625E25">
      <w:pPr>
        <w:spacing w:beforeAutospacing="1" w:after="100" w:afterAutospacing="1" w:line="360" w:lineRule="auto"/>
        <w:rPr>
          <w:rFonts w:ascii="Segoe UI" w:eastAsia="Times New Roman" w:hAnsi="Segoe UI" w:cs="Segoe UI"/>
          <w:color w:val="141413"/>
          <w:sz w:val="24"/>
          <w:szCs w:val="24"/>
        </w:rPr>
      </w:pPr>
    </w:p>
    <w:p w14:paraId="1D5277E5" w14:textId="77777777" w:rsidR="000A6278" w:rsidRPr="00625E25" w:rsidRDefault="000A6278" w:rsidP="00625E25">
      <w:pPr>
        <w:spacing w:beforeAutospacing="1" w:after="100" w:afterAutospacing="1" w:line="360" w:lineRule="auto"/>
        <w:rPr>
          <w:rFonts w:ascii="Segoe UI" w:eastAsia="Times New Roman" w:hAnsi="Segoe UI" w:cs="Segoe UI"/>
          <w:color w:val="141413"/>
          <w:sz w:val="24"/>
          <w:szCs w:val="24"/>
        </w:rPr>
      </w:pPr>
    </w:p>
    <w:p w14:paraId="507B005C" w14:textId="77777777" w:rsidR="00625E25" w:rsidRPr="00625E25" w:rsidRDefault="00625E25" w:rsidP="000A6278">
      <w:pPr>
        <w:pStyle w:val="Heading1"/>
      </w:pPr>
      <w:r w:rsidRPr="00625E25">
        <w:lastRenderedPageBreak/>
        <w:t>05   DML Operations</w:t>
      </w:r>
    </w:p>
    <w:p w14:paraId="19C9A835" w14:textId="77777777" w:rsidR="00625E25" w:rsidRPr="00625E25" w:rsidRDefault="00625E25" w:rsidP="000A6278">
      <w:pPr>
        <w:pStyle w:val="Heading2"/>
      </w:pPr>
      <w:r w:rsidRPr="00625E25">
        <w:t>5.1   INSERT</w:t>
      </w:r>
    </w:p>
    <w:p w14:paraId="6846CA7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Sample data was inserted into all five tables: 4 departments, 10 students, 8 courses, 4 instructors, and 14 enrollment records. Foreign key values were inserted in dependency order — departments first, then students and courses, then enrollments.</w:t>
      </w:r>
    </w:p>
    <w:p w14:paraId="7ED28042"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4 — INSERT results</w:t>
      </w:r>
    </w:p>
    <w:p w14:paraId="6C8F714A"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SELECT * from students and enrollments showing all inserted rows</w:t>
      </w:r>
    </w:p>
    <w:p w14:paraId="55FA13E6"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75DA4DAC" w14:textId="77777777" w:rsidR="00625E25" w:rsidRPr="00625E25" w:rsidRDefault="00625E25" w:rsidP="000A6278">
      <w:pPr>
        <w:pStyle w:val="Heading2"/>
      </w:pPr>
      <w:r w:rsidRPr="00625E25">
        <w:t>5.2   SELECT with JOINs</w:t>
      </w:r>
    </w:p>
    <w:p w14:paraId="52E2A7A2"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Four SELECT queries were written: a basic SELECT * on each table, a JOIN between students and departments, a multi-table JOIN tracing a student's enrolled courses, and an aggregated count of students per department using GROUP BY.</w:t>
      </w:r>
    </w:p>
    <w:p w14:paraId="5C45DE45"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5 — JOIN query result</w:t>
      </w:r>
    </w:p>
    <w:p w14:paraId="7F6CF6E5"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Student name, course name, semester, grade — multi-table JOIN output</w:t>
      </w:r>
    </w:p>
    <w:p w14:paraId="1248BCBC"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0B7D306C" w14:textId="77777777" w:rsidR="00625E25" w:rsidRPr="00625E25" w:rsidRDefault="00625E25" w:rsidP="000A6278">
      <w:pPr>
        <w:pStyle w:val="Heading2"/>
      </w:pPr>
      <w:r w:rsidRPr="00625E25">
        <w:t>5.3   UPDATE</w:t>
      </w:r>
    </w:p>
    <w:p w14:paraId="5CB75495"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 student's full name was updated using the WHERE clause to target a specific record by primary key, preventing unintended row modifications.</w:t>
      </w:r>
    </w:p>
    <w:p w14:paraId="0034BE8F"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6 — UPDATE confirmation</w:t>
      </w:r>
    </w:p>
    <w:p w14:paraId="027F330B"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lastRenderedPageBreak/>
        <w:t>1 row(s) affected message + SELECT showing the updated name</w:t>
      </w:r>
    </w:p>
    <w:p w14:paraId="64D5DE3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7BBB25E1" w14:textId="77777777" w:rsidR="00625E25" w:rsidRPr="00625E25" w:rsidRDefault="00625E25" w:rsidP="000A6278">
      <w:pPr>
        <w:pStyle w:val="Heading2"/>
      </w:pPr>
      <w:r w:rsidRPr="00625E25">
        <w:t>5.4   DELETE</w:t>
      </w:r>
    </w:p>
    <w:p w14:paraId="55A92C50"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 temporary student record was inserted and then deleted using a targeted WHERE clause. The subsequent SELECT confirmed the row no longer existed in the table.</w:t>
      </w:r>
    </w:p>
    <w:p w14:paraId="5615D167"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Screenshot 7 — DELETE confirmation</w:t>
      </w:r>
    </w:p>
    <w:p w14:paraId="1E0F3C2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1 row(s) affected + students table showing the record is removed</w:t>
      </w:r>
    </w:p>
    <w:p w14:paraId="4984696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77CD8E0E" w14:textId="77777777" w:rsidR="00625E25" w:rsidRPr="00625E25" w:rsidRDefault="00625E25" w:rsidP="000A6278">
      <w:pPr>
        <w:pStyle w:val="Heading1"/>
      </w:pPr>
      <w:r w:rsidRPr="00625E25">
        <w:t>06   TRUNCATE and DROP</w:t>
      </w:r>
    </w:p>
    <w:p w14:paraId="23CF9AE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Both commands were demonstrated on a temporary table </w:t>
      </w:r>
      <w:proofErr w:type="spellStart"/>
      <w:r w:rsidRPr="00625E25">
        <w:rPr>
          <w:rFonts w:ascii="Segoe UI" w:eastAsia="Times New Roman" w:hAnsi="Segoe UI" w:cs="Segoe UI"/>
          <w:color w:val="141413"/>
          <w:sz w:val="24"/>
          <w:szCs w:val="24"/>
        </w:rPr>
        <w:t>demo_truncate</w:t>
      </w:r>
      <w:proofErr w:type="spellEnd"/>
      <w:r w:rsidRPr="00625E25">
        <w:rPr>
          <w:rFonts w:ascii="Segoe UI" w:eastAsia="Times New Roman" w:hAnsi="Segoe UI" w:cs="Segoe UI"/>
          <w:color w:val="141413"/>
          <w:sz w:val="24"/>
          <w:szCs w:val="24"/>
        </w:rPr>
        <w:t xml:space="preserve"> to avoid losing lab data. The table below </w:t>
      </w:r>
      <w:proofErr w:type="spellStart"/>
      <w:r w:rsidRPr="00625E25">
        <w:rPr>
          <w:rFonts w:ascii="Segoe UI" w:eastAsia="Times New Roman" w:hAnsi="Segoe UI" w:cs="Segoe UI"/>
          <w:color w:val="141413"/>
          <w:sz w:val="24"/>
          <w:szCs w:val="24"/>
        </w:rPr>
        <w:t>summarises</w:t>
      </w:r>
      <w:proofErr w:type="spellEnd"/>
      <w:r w:rsidRPr="00625E25">
        <w:rPr>
          <w:rFonts w:ascii="Segoe UI" w:eastAsia="Times New Roman" w:hAnsi="Segoe UI" w:cs="Segoe UI"/>
          <w:color w:val="141413"/>
          <w:sz w:val="24"/>
          <w:szCs w:val="24"/>
        </w:rPr>
        <w:t xml:space="preserve"> how the three destructive commands differ in </w:t>
      </w:r>
      <w:proofErr w:type="spellStart"/>
      <w:r w:rsidRPr="00625E25">
        <w:rPr>
          <w:rFonts w:ascii="Segoe UI" w:eastAsia="Times New Roman" w:hAnsi="Segoe UI" w:cs="Segoe UI"/>
          <w:color w:val="141413"/>
          <w:sz w:val="24"/>
          <w:szCs w:val="24"/>
        </w:rPr>
        <w:t>behaviour</w:t>
      </w:r>
      <w:proofErr w:type="spellEnd"/>
      <w:r w:rsidRPr="00625E25">
        <w:rPr>
          <w:rFonts w:ascii="Segoe UI" w:eastAsia="Times New Roman" w:hAnsi="Segoe UI" w:cs="Segoe UI"/>
          <w:color w:val="141413"/>
          <w:sz w:val="24"/>
          <w:szCs w:val="24"/>
        </w:rPr>
        <w:t>:</w:t>
      </w:r>
    </w:p>
    <w:tbl>
      <w:tblPr>
        <w:tblStyle w:val="GridTable2-Accent5"/>
        <w:tblW w:w="9432" w:type="dxa"/>
        <w:tblLook w:val="04A0" w:firstRow="1" w:lastRow="0" w:firstColumn="1" w:lastColumn="0" w:noHBand="0" w:noVBand="1"/>
      </w:tblPr>
      <w:tblGrid>
        <w:gridCol w:w="1464"/>
        <w:gridCol w:w="1633"/>
        <w:gridCol w:w="1643"/>
        <w:gridCol w:w="2874"/>
        <w:gridCol w:w="1818"/>
      </w:tblGrid>
      <w:tr w:rsidR="00625E25" w:rsidRPr="00625E25" w14:paraId="7BEBFFC5" w14:textId="77777777" w:rsidTr="000A6278">
        <w:trPr>
          <w:cnfStyle w:val="100000000000" w:firstRow="1" w:lastRow="0" w:firstColumn="0" w:lastColumn="0" w:oddVBand="0" w:evenVBand="0" w:oddHBand="0"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0" w:type="auto"/>
            <w:hideMark/>
          </w:tcPr>
          <w:p w14:paraId="6E769EC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Command</w:t>
            </w:r>
          </w:p>
        </w:tc>
        <w:tc>
          <w:tcPr>
            <w:tcW w:w="0" w:type="auto"/>
            <w:hideMark/>
          </w:tcPr>
          <w:p w14:paraId="57B72D96"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Removes rows</w:t>
            </w:r>
          </w:p>
        </w:tc>
        <w:tc>
          <w:tcPr>
            <w:tcW w:w="0" w:type="auto"/>
            <w:hideMark/>
          </w:tcPr>
          <w:p w14:paraId="295CAAEF"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Removes table</w:t>
            </w:r>
          </w:p>
        </w:tc>
        <w:tc>
          <w:tcPr>
            <w:tcW w:w="0" w:type="auto"/>
            <w:hideMark/>
          </w:tcPr>
          <w:p w14:paraId="63166BB0"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Resets AUTO_INCREMENT</w:t>
            </w:r>
          </w:p>
        </w:tc>
        <w:tc>
          <w:tcPr>
            <w:tcW w:w="0" w:type="auto"/>
            <w:hideMark/>
          </w:tcPr>
          <w:p w14:paraId="6E2E291C" w14:textId="77777777" w:rsidR="00625E25" w:rsidRPr="00625E25" w:rsidRDefault="00625E25" w:rsidP="00625E25">
            <w:pPr>
              <w:spacing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Rollback possible</w:t>
            </w:r>
          </w:p>
        </w:tc>
      </w:tr>
      <w:tr w:rsidR="00625E25" w:rsidRPr="00625E25" w14:paraId="51D7B756" w14:textId="77777777" w:rsidTr="000A6278">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27C0184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DELETE</w:t>
            </w:r>
          </w:p>
        </w:tc>
        <w:tc>
          <w:tcPr>
            <w:tcW w:w="0" w:type="auto"/>
            <w:hideMark/>
          </w:tcPr>
          <w:p w14:paraId="0F707BC5"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 (selective)</w:t>
            </w:r>
          </w:p>
        </w:tc>
        <w:tc>
          <w:tcPr>
            <w:tcW w:w="0" w:type="auto"/>
            <w:hideMark/>
          </w:tcPr>
          <w:p w14:paraId="6948E079"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No</w:t>
            </w:r>
          </w:p>
        </w:tc>
        <w:tc>
          <w:tcPr>
            <w:tcW w:w="0" w:type="auto"/>
            <w:hideMark/>
          </w:tcPr>
          <w:p w14:paraId="2BD86CBB"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No</w:t>
            </w:r>
          </w:p>
        </w:tc>
        <w:tc>
          <w:tcPr>
            <w:tcW w:w="0" w:type="auto"/>
            <w:hideMark/>
          </w:tcPr>
          <w:p w14:paraId="28D0158E"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w:t>
            </w:r>
          </w:p>
        </w:tc>
      </w:tr>
      <w:tr w:rsidR="00625E25" w:rsidRPr="00625E25" w14:paraId="2E825DE7" w14:textId="77777777" w:rsidTr="000A6278">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5BA1346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TRUNCATE</w:t>
            </w:r>
          </w:p>
        </w:tc>
        <w:tc>
          <w:tcPr>
            <w:tcW w:w="0" w:type="auto"/>
            <w:hideMark/>
          </w:tcPr>
          <w:p w14:paraId="526475A3"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 (all rows)</w:t>
            </w:r>
          </w:p>
        </w:tc>
        <w:tc>
          <w:tcPr>
            <w:tcW w:w="0" w:type="auto"/>
            <w:hideMark/>
          </w:tcPr>
          <w:p w14:paraId="7301D1B8"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No</w:t>
            </w:r>
          </w:p>
        </w:tc>
        <w:tc>
          <w:tcPr>
            <w:tcW w:w="0" w:type="auto"/>
            <w:hideMark/>
          </w:tcPr>
          <w:p w14:paraId="27D76214"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w:t>
            </w:r>
          </w:p>
        </w:tc>
        <w:tc>
          <w:tcPr>
            <w:tcW w:w="0" w:type="auto"/>
            <w:hideMark/>
          </w:tcPr>
          <w:p w14:paraId="0CDA51D7" w14:textId="77777777" w:rsidR="00625E25" w:rsidRPr="00625E25" w:rsidRDefault="00625E25" w:rsidP="00625E25">
            <w:pPr>
              <w:spacing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No</w:t>
            </w:r>
          </w:p>
        </w:tc>
      </w:tr>
      <w:tr w:rsidR="00625E25" w:rsidRPr="00625E25" w14:paraId="02B6C982" w14:textId="77777777" w:rsidTr="000A6278">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5A59349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DROP</w:t>
            </w:r>
          </w:p>
        </w:tc>
        <w:tc>
          <w:tcPr>
            <w:tcW w:w="0" w:type="auto"/>
            <w:hideMark/>
          </w:tcPr>
          <w:p w14:paraId="2B44791A"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 (all rows)</w:t>
            </w:r>
          </w:p>
        </w:tc>
        <w:tc>
          <w:tcPr>
            <w:tcW w:w="0" w:type="auto"/>
            <w:hideMark/>
          </w:tcPr>
          <w:p w14:paraId="7CE69CE7"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w:t>
            </w:r>
          </w:p>
        </w:tc>
        <w:tc>
          <w:tcPr>
            <w:tcW w:w="0" w:type="auto"/>
            <w:hideMark/>
          </w:tcPr>
          <w:p w14:paraId="361E4E8B"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Yes</w:t>
            </w:r>
          </w:p>
        </w:tc>
        <w:tc>
          <w:tcPr>
            <w:tcW w:w="0" w:type="auto"/>
            <w:hideMark/>
          </w:tcPr>
          <w:p w14:paraId="43B7F174" w14:textId="77777777" w:rsidR="00625E25" w:rsidRPr="00625E25" w:rsidRDefault="00625E25" w:rsidP="00625E25">
            <w:pPr>
              <w:spacing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No</w:t>
            </w:r>
          </w:p>
        </w:tc>
      </w:tr>
    </w:tbl>
    <w:p w14:paraId="599A8B8A" w14:textId="77777777" w:rsidR="000A6278" w:rsidRDefault="000A6278" w:rsidP="00625E25">
      <w:pPr>
        <w:spacing w:beforeAutospacing="1" w:after="100" w:afterAutospacing="1" w:line="360" w:lineRule="auto"/>
        <w:rPr>
          <w:rFonts w:ascii="Segoe UI" w:eastAsia="Times New Roman" w:hAnsi="Segoe UI" w:cs="Segoe UI"/>
          <w:color w:val="141413"/>
          <w:sz w:val="24"/>
          <w:szCs w:val="24"/>
        </w:rPr>
      </w:pPr>
    </w:p>
    <w:p w14:paraId="395D35F3" w14:textId="0EA7E220"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lastRenderedPageBreak/>
        <w:t>Screenshot 8 — TRUNCATE and DROP</w:t>
      </w:r>
    </w:p>
    <w:p w14:paraId="47EB8E2F"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 xml:space="preserve">Before/after SELECT on </w:t>
      </w:r>
      <w:proofErr w:type="spellStart"/>
      <w:r w:rsidRPr="00625E25">
        <w:rPr>
          <w:rFonts w:ascii="Segoe UI" w:eastAsia="Times New Roman" w:hAnsi="Segoe UI" w:cs="Segoe UI"/>
          <w:color w:val="141413"/>
          <w:sz w:val="24"/>
          <w:szCs w:val="24"/>
        </w:rPr>
        <w:t>demo_truncate</w:t>
      </w:r>
      <w:proofErr w:type="spellEnd"/>
      <w:r w:rsidRPr="00625E25">
        <w:rPr>
          <w:rFonts w:ascii="Segoe UI" w:eastAsia="Times New Roman" w:hAnsi="Segoe UI" w:cs="Segoe UI"/>
          <w:color w:val="141413"/>
          <w:sz w:val="24"/>
          <w:szCs w:val="24"/>
        </w:rPr>
        <w:t xml:space="preserve"> showing 0 rows after TRUNCATE; table absent after DROP</w:t>
      </w:r>
    </w:p>
    <w:p w14:paraId="32BA88ED"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 here</w:t>
      </w:r>
    </w:p>
    <w:p w14:paraId="3923BC7F" w14:textId="77777777" w:rsidR="00625E25" w:rsidRPr="00625E25" w:rsidRDefault="00625E25" w:rsidP="000A6278">
      <w:pPr>
        <w:pStyle w:val="Heading1"/>
      </w:pPr>
      <w:r w:rsidRPr="00625E25">
        <w:t>07   Observations</w:t>
      </w:r>
    </w:p>
    <w:p w14:paraId="2B032A28"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Inserting into a child table before its parent table causes a foreign key constraint violation. The correct insertion order must follow the dependency chain: departments → students/courses → enrollments.</w:t>
      </w:r>
    </w:p>
    <w:p w14:paraId="33750817"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A surrogate key (AUTO_INCREMENT) removes the need to manually manage ID values and prevents primary key collisions during bulk inserts.</w:t>
      </w:r>
    </w:p>
    <w:p w14:paraId="2BC41FBE"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The composite key on enrollments enforces that a student cannot be enrolled in the same course twice in a single record, which is a natural business rule enforced at the database level.</w:t>
      </w:r>
    </w:p>
    <w:p w14:paraId="1E027725"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TRUNCATE is significantly faster than DELETE on large tables because it does not log individual row deletions, but it cannot be rolled back and does not fire row-level triggers.</w:t>
      </w:r>
    </w:p>
    <w:p w14:paraId="5FA185FB" w14:textId="77777777" w:rsidR="00625E25" w:rsidRPr="00625E25" w:rsidRDefault="00625E25" w:rsidP="000A6278">
      <w:pPr>
        <w:pStyle w:val="Heading1"/>
      </w:pPr>
      <w:r w:rsidRPr="00625E25">
        <w:t>08   Conclusion</w:t>
      </w:r>
    </w:p>
    <w:p w14:paraId="529DC938"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t xml:space="preserve">This lab successfully demonstrated the creation and management of a </w:t>
      </w:r>
      <w:proofErr w:type="spellStart"/>
      <w:r w:rsidRPr="00625E25">
        <w:rPr>
          <w:rFonts w:ascii="Segoe UI" w:eastAsia="Times New Roman" w:hAnsi="Segoe UI" w:cs="Segoe UI"/>
          <w:color w:val="141413"/>
          <w:sz w:val="24"/>
          <w:szCs w:val="24"/>
        </w:rPr>
        <w:t>normalised</w:t>
      </w:r>
      <w:proofErr w:type="spellEnd"/>
      <w:r w:rsidRPr="00625E25">
        <w:rPr>
          <w:rFonts w:ascii="Segoe UI" w:eastAsia="Times New Roman" w:hAnsi="Segoe UI" w:cs="Segoe UI"/>
          <w:color w:val="141413"/>
          <w:sz w:val="24"/>
          <w:szCs w:val="24"/>
        </w:rPr>
        <w:t xml:space="preserve"> relational database in MySQL. All nine key types were implemented within a coherent schema rather than isolated examples, making the relationships between candidate, alternate, and super keys clearly visible in practice.</w:t>
      </w:r>
    </w:p>
    <w:p w14:paraId="0A3D5DC9" w14:textId="77777777" w:rsidR="00625E25" w:rsidRPr="00625E25" w:rsidRDefault="00625E25" w:rsidP="00625E25">
      <w:pPr>
        <w:spacing w:beforeAutospacing="1" w:after="100" w:afterAutospacing="1" w:line="360" w:lineRule="auto"/>
        <w:rPr>
          <w:rFonts w:ascii="Segoe UI" w:eastAsia="Times New Roman" w:hAnsi="Segoe UI" w:cs="Segoe UI"/>
          <w:color w:val="141413"/>
          <w:sz w:val="24"/>
          <w:szCs w:val="24"/>
        </w:rPr>
      </w:pPr>
      <w:r w:rsidRPr="00625E25">
        <w:rPr>
          <w:rFonts w:ascii="Segoe UI" w:eastAsia="Times New Roman" w:hAnsi="Segoe UI" w:cs="Segoe UI"/>
          <w:color w:val="141413"/>
          <w:sz w:val="24"/>
          <w:szCs w:val="24"/>
        </w:rPr>
        <w:lastRenderedPageBreak/>
        <w:t>The complete cycle of DDL and DML operations — from table creation and structural alteration through to data insertion, querying, and deletion — was executed and verified. The distinction between TRUNCATE, DELETE, and DROP was explored, reinforcing when each command is appropriate in real database administration scenarios.</w:t>
      </w:r>
    </w:p>
    <w:p w14:paraId="142120BA" w14:textId="21C5F304" w:rsidR="00DB7213" w:rsidRPr="004C48D5" w:rsidRDefault="00DB7213" w:rsidP="004C48D5">
      <w:pPr>
        <w:spacing w:beforeAutospacing="1" w:after="100" w:afterAutospacing="1" w:line="360" w:lineRule="auto"/>
        <w:rPr>
          <w:rFonts w:ascii="Segoe UI" w:eastAsia="Times New Roman" w:hAnsi="Segoe UI" w:cs="Segoe UI"/>
          <w:color w:val="141413"/>
          <w:sz w:val="24"/>
          <w:szCs w:val="24"/>
        </w:rPr>
      </w:pPr>
    </w:p>
    <w:sectPr w:rsidR="00DB7213" w:rsidRPr="004C48D5" w:rsidSect="00991037">
      <w:headerReference w:type="default" r:id="rId11"/>
      <w:footerReference w:type="default" r:id="rId12"/>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E0E4" w14:textId="77777777" w:rsidR="00642ED0" w:rsidRDefault="00642ED0" w:rsidP="00CD6CFF">
      <w:pPr>
        <w:spacing w:after="0" w:line="240" w:lineRule="auto"/>
      </w:pPr>
      <w:r>
        <w:separator/>
      </w:r>
    </w:p>
  </w:endnote>
  <w:endnote w:type="continuationSeparator" w:id="0">
    <w:p w14:paraId="1FCCD771" w14:textId="77777777" w:rsidR="00642ED0" w:rsidRDefault="00642ED0" w:rsidP="00CD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42D" w14:textId="77777777" w:rsidR="0009355D" w:rsidRDefault="0009355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4A0E609" w14:textId="1E95E087" w:rsidR="00FE2978" w:rsidRPr="00690A9F" w:rsidRDefault="00FE2978">
    <w:pPr>
      <w:pStyle w:val="Footer"/>
      <w:rPr>
        <w:color w:val="0033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258D" w14:textId="77777777" w:rsidR="00642ED0" w:rsidRDefault="00642ED0" w:rsidP="00CD6CFF">
      <w:pPr>
        <w:spacing w:after="0" w:line="240" w:lineRule="auto"/>
      </w:pPr>
      <w:r>
        <w:separator/>
      </w:r>
    </w:p>
  </w:footnote>
  <w:footnote w:type="continuationSeparator" w:id="0">
    <w:p w14:paraId="7FA780E0" w14:textId="77777777" w:rsidR="00642ED0" w:rsidRDefault="00642ED0" w:rsidP="00CD6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C7F0" w14:textId="378E386A" w:rsidR="006C560C" w:rsidRPr="004C48D5" w:rsidRDefault="004C48D5" w:rsidP="006C560C">
    <w:pPr>
      <w:pStyle w:val="Header"/>
      <w:rPr>
        <w:color w:val="002060"/>
        <w:sz w:val="24"/>
        <w:szCs w:val="24"/>
      </w:rPr>
    </w:pPr>
    <w:r w:rsidRPr="004C48D5">
      <w:rPr>
        <w:color w:val="002060"/>
        <w:sz w:val="24"/>
        <w:szCs w:val="24"/>
      </w:rPr>
      <w:t>DATABASE SYSTEM</w:t>
    </w:r>
    <w:r>
      <w:rPr>
        <w:color w:val="00206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A1664"/>
    <w:multiLevelType w:val="multilevel"/>
    <w:tmpl w:val="52D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957C2"/>
    <w:multiLevelType w:val="multilevel"/>
    <w:tmpl w:val="C3E0EB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A37E13"/>
    <w:multiLevelType w:val="multilevel"/>
    <w:tmpl w:val="FFD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40B95"/>
    <w:multiLevelType w:val="multilevel"/>
    <w:tmpl w:val="F42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56728"/>
    <w:multiLevelType w:val="multilevel"/>
    <w:tmpl w:val="567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33B1D"/>
    <w:multiLevelType w:val="multilevel"/>
    <w:tmpl w:val="FD3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B3C5E"/>
    <w:multiLevelType w:val="hybridMultilevel"/>
    <w:tmpl w:val="FFAAB3E2"/>
    <w:lvl w:ilvl="0" w:tplc="59A6AA80">
      <w:start w:val="1"/>
      <w:numFmt w:val="decimal"/>
      <w:lvlText w:val="%1."/>
      <w:lvlJc w:val="left"/>
      <w:pPr>
        <w:ind w:left="990" w:hanging="360"/>
      </w:pPr>
      <w:rPr>
        <w:color w:val="4472C4" w:themeColor="accent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0A812903"/>
    <w:multiLevelType w:val="multilevel"/>
    <w:tmpl w:val="19F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B2CD8"/>
    <w:multiLevelType w:val="multilevel"/>
    <w:tmpl w:val="144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5333F"/>
    <w:multiLevelType w:val="multilevel"/>
    <w:tmpl w:val="464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E4A7E"/>
    <w:multiLevelType w:val="multilevel"/>
    <w:tmpl w:val="6F7EC9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54E05"/>
    <w:multiLevelType w:val="multilevel"/>
    <w:tmpl w:val="9B3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870BA"/>
    <w:multiLevelType w:val="multilevel"/>
    <w:tmpl w:val="E2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93F41"/>
    <w:multiLevelType w:val="multilevel"/>
    <w:tmpl w:val="B71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F14F1"/>
    <w:multiLevelType w:val="multilevel"/>
    <w:tmpl w:val="B91029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B286F"/>
    <w:multiLevelType w:val="multilevel"/>
    <w:tmpl w:val="C44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1404C"/>
    <w:multiLevelType w:val="multilevel"/>
    <w:tmpl w:val="B98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92BDD"/>
    <w:multiLevelType w:val="multilevel"/>
    <w:tmpl w:val="172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1347B"/>
    <w:multiLevelType w:val="multilevel"/>
    <w:tmpl w:val="30D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90A0E"/>
    <w:multiLevelType w:val="multilevel"/>
    <w:tmpl w:val="D49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1678F"/>
    <w:multiLevelType w:val="multilevel"/>
    <w:tmpl w:val="553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323AC"/>
    <w:multiLevelType w:val="multilevel"/>
    <w:tmpl w:val="6944E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6A6DC7"/>
    <w:multiLevelType w:val="multilevel"/>
    <w:tmpl w:val="81B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84BB4"/>
    <w:multiLevelType w:val="multilevel"/>
    <w:tmpl w:val="D910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98283B"/>
    <w:multiLevelType w:val="multilevel"/>
    <w:tmpl w:val="D96A53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E6231C"/>
    <w:multiLevelType w:val="hybridMultilevel"/>
    <w:tmpl w:val="31EEF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45488D"/>
    <w:multiLevelType w:val="multilevel"/>
    <w:tmpl w:val="016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1267C"/>
    <w:multiLevelType w:val="multilevel"/>
    <w:tmpl w:val="14FE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3A24B8"/>
    <w:multiLevelType w:val="multilevel"/>
    <w:tmpl w:val="1E0886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895566"/>
    <w:multiLevelType w:val="multilevel"/>
    <w:tmpl w:val="6E320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781A28"/>
    <w:multiLevelType w:val="multilevel"/>
    <w:tmpl w:val="38D848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7066CC"/>
    <w:multiLevelType w:val="multilevel"/>
    <w:tmpl w:val="E3AC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24CBD"/>
    <w:multiLevelType w:val="multilevel"/>
    <w:tmpl w:val="5CA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30B80"/>
    <w:multiLevelType w:val="multilevel"/>
    <w:tmpl w:val="CE3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90C69"/>
    <w:multiLevelType w:val="multilevel"/>
    <w:tmpl w:val="86D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14415"/>
    <w:multiLevelType w:val="multilevel"/>
    <w:tmpl w:val="4E3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30BA8"/>
    <w:multiLevelType w:val="multilevel"/>
    <w:tmpl w:val="956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16B30"/>
    <w:multiLevelType w:val="multilevel"/>
    <w:tmpl w:val="B4E6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BD0264"/>
    <w:multiLevelType w:val="multilevel"/>
    <w:tmpl w:val="AA5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B149C"/>
    <w:multiLevelType w:val="multilevel"/>
    <w:tmpl w:val="8EB2A7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C95005"/>
    <w:multiLevelType w:val="multilevel"/>
    <w:tmpl w:val="318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6B2B5D"/>
    <w:multiLevelType w:val="multilevel"/>
    <w:tmpl w:val="A33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645ED"/>
    <w:multiLevelType w:val="multilevel"/>
    <w:tmpl w:val="C2F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96186"/>
    <w:multiLevelType w:val="multilevel"/>
    <w:tmpl w:val="0F78D5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E218C1"/>
    <w:multiLevelType w:val="multilevel"/>
    <w:tmpl w:val="9D66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57C9B"/>
    <w:multiLevelType w:val="multilevel"/>
    <w:tmpl w:val="393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5C6292"/>
    <w:multiLevelType w:val="multilevel"/>
    <w:tmpl w:val="92A2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E96D4A"/>
    <w:multiLevelType w:val="multilevel"/>
    <w:tmpl w:val="77EACA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AD53F2"/>
    <w:multiLevelType w:val="multilevel"/>
    <w:tmpl w:val="7FF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216DE"/>
    <w:multiLevelType w:val="multilevel"/>
    <w:tmpl w:val="F538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03748E"/>
    <w:multiLevelType w:val="multilevel"/>
    <w:tmpl w:val="74D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35F33"/>
    <w:multiLevelType w:val="multilevel"/>
    <w:tmpl w:val="CFF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90023C"/>
    <w:multiLevelType w:val="multilevel"/>
    <w:tmpl w:val="D2A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F50E58"/>
    <w:multiLevelType w:val="multilevel"/>
    <w:tmpl w:val="16D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3D3F5F"/>
    <w:multiLevelType w:val="multilevel"/>
    <w:tmpl w:val="24BC9A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374682"/>
    <w:multiLevelType w:val="multilevel"/>
    <w:tmpl w:val="4B7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6C0439"/>
    <w:multiLevelType w:val="multilevel"/>
    <w:tmpl w:val="7310B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392BA4"/>
    <w:multiLevelType w:val="multilevel"/>
    <w:tmpl w:val="D78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FE1029"/>
    <w:multiLevelType w:val="multilevel"/>
    <w:tmpl w:val="2BB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D838EC"/>
    <w:multiLevelType w:val="multilevel"/>
    <w:tmpl w:val="0BF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D5D3A"/>
    <w:multiLevelType w:val="multilevel"/>
    <w:tmpl w:val="681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12961"/>
    <w:multiLevelType w:val="hybridMultilevel"/>
    <w:tmpl w:val="62F25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FF83BB7"/>
    <w:multiLevelType w:val="multilevel"/>
    <w:tmpl w:val="29E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563B66"/>
    <w:multiLevelType w:val="multilevel"/>
    <w:tmpl w:val="CBD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E22A96"/>
    <w:multiLevelType w:val="multilevel"/>
    <w:tmpl w:val="D37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86460"/>
    <w:multiLevelType w:val="multilevel"/>
    <w:tmpl w:val="0A0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7F1534"/>
    <w:multiLevelType w:val="multilevel"/>
    <w:tmpl w:val="2FA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9E06E9"/>
    <w:multiLevelType w:val="multilevel"/>
    <w:tmpl w:val="856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CE2D63"/>
    <w:multiLevelType w:val="multilevel"/>
    <w:tmpl w:val="CD6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307BBA"/>
    <w:multiLevelType w:val="multilevel"/>
    <w:tmpl w:val="BDE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9505E"/>
    <w:multiLevelType w:val="hybridMultilevel"/>
    <w:tmpl w:val="DBA49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474723">
    <w:abstractNumId w:val="8"/>
  </w:num>
  <w:num w:numId="2" w16cid:durableId="342780970">
    <w:abstractNumId w:val="6"/>
  </w:num>
  <w:num w:numId="3" w16cid:durableId="2056612857">
    <w:abstractNumId w:val="5"/>
  </w:num>
  <w:num w:numId="4" w16cid:durableId="383255515">
    <w:abstractNumId w:val="4"/>
  </w:num>
  <w:num w:numId="5" w16cid:durableId="1759446506">
    <w:abstractNumId w:val="7"/>
  </w:num>
  <w:num w:numId="6" w16cid:durableId="473838168">
    <w:abstractNumId w:val="3"/>
  </w:num>
  <w:num w:numId="7" w16cid:durableId="859859282">
    <w:abstractNumId w:val="2"/>
  </w:num>
  <w:num w:numId="8" w16cid:durableId="626425601">
    <w:abstractNumId w:val="1"/>
  </w:num>
  <w:num w:numId="9" w16cid:durableId="2006086985">
    <w:abstractNumId w:val="0"/>
  </w:num>
  <w:num w:numId="10" w16cid:durableId="356659634">
    <w:abstractNumId w:val="55"/>
  </w:num>
  <w:num w:numId="11" w16cid:durableId="1682007539">
    <w:abstractNumId w:val="58"/>
  </w:num>
  <w:num w:numId="12" w16cid:durableId="2003850128">
    <w:abstractNumId w:val="30"/>
  </w:num>
  <w:num w:numId="13" w16cid:durableId="152264058">
    <w:abstractNumId w:val="65"/>
  </w:num>
  <w:num w:numId="14" w16cid:durableId="222713826">
    <w:abstractNumId w:val="53"/>
  </w:num>
  <w:num w:numId="15" w16cid:durableId="202669853">
    <w:abstractNumId w:val="23"/>
  </w:num>
  <w:num w:numId="16" w16cid:durableId="2125345042">
    <w:abstractNumId w:val="19"/>
  </w:num>
  <w:num w:numId="17" w16cid:durableId="795877504">
    <w:abstractNumId w:val="52"/>
  </w:num>
  <w:num w:numId="18" w16cid:durableId="606541637">
    <w:abstractNumId w:val="33"/>
  </w:num>
  <w:num w:numId="19" w16cid:durableId="1972637622">
    <w:abstractNumId w:val="10"/>
  </w:num>
  <w:num w:numId="20" w16cid:durableId="1304626192">
    <w:abstractNumId w:val="37"/>
  </w:num>
  <w:num w:numId="21" w16cid:durableId="1655720998">
    <w:abstractNumId w:val="63"/>
  </w:num>
  <w:num w:numId="22" w16cid:durableId="1600479576">
    <w:abstractNumId w:val="48"/>
  </w:num>
  <w:num w:numId="23" w16cid:durableId="26375707">
    <w:abstractNumId w:val="56"/>
  </w:num>
  <w:num w:numId="24" w16cid:durableId="525750064">
    <w:abstractNumId w:val="39"/>
  </w:num>
  <w:num w:numId="25" w16cid:durableId="1637103073">
    <w:abstractNumId w:val="38"/>
  </w:num>
  <w:num w:numId="26" w16cid:durableId="6373355">
    <w:abstractNumId w:val="36"/>
  </w:num>
  <w:num w:numId="27" w16cid:durableId="927694833">
    <w:abstractNumId w:val="68"/>
  </w:num>
  <w:num w:numId="28" w16cid:durableId="845753063">
    <w:abstractNumId w:val="16"/>
  </w:num>
  <w:num w:numId="29" w16cid:durableId="235215222">
    <w:abstractNumId w:val="35"/>
  </w:num>
  <w:num w:numId="30" w16cid:durableId="521364513">
    <w:abstractNumId w:val="71"/>
  </w:num>
  <w:num w:numId="31" w16cid:durableId="525679552">
    <w:abstractNumId w:val="25"/>
  </w:num>
  <w:num w:numId="32" w16cid:durableId="66417498">
    <w:abstractNumId w:val="9"/>
  </w:num>
  <w:num w:numId="33" w16cid:durableId="138620853">
    <w:abstractNumId w:val="24"/>
  </w:num>
  <w:num w:numId="34" w16cid:durableId="654064723">
    <w:abstractNumId w:val="62"/>
  </w:num>
  <w:num w:numId="35" w16cid:durableId="2039354582">
    <w:abstractNumId w:val="69"/>
  </w:num>
  <w:num w:numId="36" w16cid:durableId="820773955">
    <w:abstractNumId w:val="50"/>
  </w:num>
  <w:num w:numId="37" w16cid:durableId="132216206">
    <w:abstractNumId w:val="57"/>
  </w:num>
  <w:num w:numId="38" w16cid:durableId="467011196">
    <w:abstractNumId w:val="21"/>
  </w:num>
  <w:num w:numId="39" w16cid:durableId="1580211827">
    <w:abstractNumId w:val="76"/>
  </w:num>
  <w:num w:numId="40" w16cid:durableId="1694727913">
    <w:abstractNumId w:val="43"/>
  </w:num>
  <w:num w:numId="41" w16cid:durableId="13925928">
    <w:abstractNumId w:val="77"/>
  </w:num>
  <w:num w:numId="42" w16cid:durableId="728961314">
    <w:abstractNumId w:val="27"/>
  </w:num>
  <w:num w:numId="43" w16cid:durableId="1830513242">
    <w:abstractNumId w:val="13"/>
  </w:num>
  <w:num w:numId="44" w16cid:durableId="24328976">
    <w:abstractNumId w:val="45"/>
  </w:num>
  <w:num w:numId="45" w16cid:durableId="835650961">
    <w:abstractNumId w:val="73"/>
  </w:num>
  <w:num w:numId="46" w16cid:durableId="770974079">
    <w:abstractNumId w:val="44"/>
  </w:num>
  <w:num w:numId="47" w16cid:durableId="991367520">
    <w:abstractNumId w:val="46"/>
  </w:num>
  <w:num w:numId="48" w16cid:durableId="831801016">
    <w:abstractNumId w:val="51"/>
  </w:num>
  <w:num w:numId="49" w16cid:durableId="1451051080">
    <w:abstractNumId w:val="26"/>
  </w:num>
  <w:num w:numId="50" w16cid:durableId="875237559">
    <w:abstractNumId w:val="32"/>
  </w:num>
  <w:num w:numId="51" w16cid:durableId="1258976330">
    <w:abstractNumId w:val="29"/>
  </w:num>
  <w:num w:numId="52" w16cid:durableId="422410935">
    <w:abstractNumId w:val="15"/>
  </w:num>
  <w:num w:numId="53" w16cid:durableId="1520923421">
    <w:abstractNumId w:val="70"/>
  </w:num>
  <w:num w:numId="54" w16cid:durableId="106585054">
    <w:abstractNumId w:val="72"/>
  </w:num>
  <w:num w:numId="55" w16cid:durableId="710808531">
    <w:abstractNumId w:val="22"/>
  </w:num>
  <w:num w:numId="56" w16cid:durableId="82338534">
    <w:abstractNumId w:val="42"/>
  </w:num>
  <w:num w:numId="57" w16cid:durableId="2128154228">
    <w:abstractNumId w:val="60"/>
  </w:num>
  <w:num w:numId="58" w16cid:durableId="1631860574">
    <w:abstractNumId w:val="28"/>
  </w:num>
  <w:num w:numId="59" w16cid:durableId="1449004299">
    <w:abstractNumId w:val="61"/>
  </w:num>
  <w:num w:numId="60" w16cid:durableId="1337608183">
    <w:abstractNumId w:val="14"/>
  </w:num>
  <w:num w:numId="61" w16cid:durableId="954675827">
    <w:abstractNumId w:val="34"/>
  </w:num>
  <w:num w:numId="62" w16cid:durableId="935597564">
    <w:abstractNumId w:val="64"/>
  </w:num>
  <w:num w:numId="63" w16cid:durableId="402340011">
    <w:abstractNumId w:val="12"/>
  </w:num>
  <w:num w:numId="64" w16cid:durableId="1148134749">
    <w:abstractNumId w:val="41"/>
  </w:num>
  <w:num w:numId="65" w16cid:durableId="1339237217">
    <w:abstractNumId w:val="18"/>
  </w:num>
  <w:num w:numId="66" w16cid:durableId="1023441213">
    <w:abstractNumId w:val="78"/>
  </w:num>
  <w:num w:numId="67" w16cid:durableId="869493896">
    <w:abstractNumId w:val="66"/>
  </w:num>
  <w:num w:numId="68" w16cid:durableId="1740864969">
    <w:abstractNumId w:val="17"/>
  </w:num>
  <w:num w:numId="69" w16cid:durableId="2246336">
    <w:abstractNumId w:val="67"/>
  </w:num>
  <w:num w:numId="70" w16cid:durableId="127011826">
    <w:abstractNumId w:val="75"/>
  </w:num>
  <w:num w:numId="71" w16cid:durableId="729811306">
    <w:abstractNumId w:val="74"/>
  </w:num>
  <w:num w:numId="72" w16cid:durableId="765735506">
    <w:abstractNumId w:val="47"/>
  </w:num>
  <w:num w:numId="73" w16cid:durableId="863060341">
    <w:abstractNumId w:val="31"/>
  </w:num>
  <w:num w:numId="74" w16cid:durableId="2070182568">
    <w:abstractNumId w:val="11"/>
  </w:num>
  <w:num w:numId="75" w16cid:durableId="1635140886">
    <w:abstractNumId w:val="40"/>
  </w:num>
  <w:num w:numId="76" w16cid:durableId="2088454150">
    <w:abstractNumId w:val="20"/>
  </w:num>
  <w:num w:numId="77" w16cid:durableId="758595559">
    <w:abstractNumId w:val="49"/>
  </w:num>
  <w:num w:numId="78" w16cid:durableId="771629123">
    <w:abstractNumId w:val="54"/>
  </w:num>
  <w:num w:numId="79" w16cid:durableId="1454405447">
    <w:abstractNumId w:val="59"/>
  </w:num>
  <w:num w:numId="80" w16cid:durableId="63950554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3C6"/>
    <w:rsid w:val="00034616"/>
    <w:rsid w:val="000449D3"/>
    <w:rsid w:val="0006063C"/>
    <w:rsid w:val="0008001B"/>
    <w:rsid w:val="0009355D"/>
    <w:rsid w:val="0009551B"/>
    <w:rsid w:val="000A6278"/>
    <w:rsid w:val="000E19E1"/>
    <w:rsid w:val="000F3549"/>
    <w:rsid w:val="00145055"/>
    <w:rsid w:val="0015074B"/>
    <w:rsid w:val="001B7C41"/>
    <w:rsid w:val="001E097E"/>
    <w:rsid w:val="0020392A"/>
    <w:rsid w:val="00222629"/>
    <w:rsid w:val="00273B6C"/>
    <w:rsid w:val="00294580"/>
    <w:rsid w:val="0029639D"/>
    <w:rsid w:val="002D3781"/>
    <w:rsid w:val="002E6B9E"/>
    <w:rsid w:val="003055DF"/>
    <w:rsid w:val="00326F90"/>
    <w:rsid w:val="00367FFB"/>
    <w:rsid w:val="003748EA"/>
    <w:rsid w:val="00395817"/>
    <w:rsid w:val="003A731A"/>
    <w:rsid w:val="00417AC6"/>
    <w:rsid w:val="00441FC6"/>
    <w:rsid w:val="00455056"/>
    <w:rsid w:val="00457DCB"/>
    <w:rsid w:val="004A6AC2"/>
    <w:rsid w:val="004C4100"/>
    <w:rsid w:val="004C48D5"/>
    <w:rsid w:val="004D1A58"/>
    <w:rsid w:val="005468C4"/>
    <w:rsid w:val="00576431"/>
    <w:rsid w:val="005B3434"/>
    <w:rsid w:val="005E2E38"/>
    <w:rsid w:val="005E3685"/>
    <w:rsid w:val="005E5E00"/>
    <w:rsid w:val="00625E25"/>
    <w:rsid w:val="00626370"/>
    <w:rsid w:val="00642ED0"/>
    <w:rsid w:val="00645466"/>
    <w:rsid w:val="00690A9F"/>
    <w:rsid w:val="0069264A"/>
    <w:rsid w:val="006B729E"/>
    <w:rsid w:val="006C560C"/>
    <w:rsid w:val="006C679C"/>
    <w:rsid w:val="006E05E7"/>
    <w:rsid w:val="006E7B73"/>
    <w:rsid w:val="0073402A"/>
    <w:rsid w:val="00737BF0"/>
    <w:rsid w:val="007625BD"/>
    <w:rsid w:val="00777FE5"/>
    <w:rsid w:val="008305B0"/>
    <w:rsid w:val="0092229B"/>
    <w:rsid w:val="0094666D"/>
    <w:rsid w:val="009700A2"/>
    <w:rsid w:val="00991037"/>
    <w:rsid w:val="00A07BCC"/>
    <w:rsid w:val="00A11B33"/>
    <w:rsid w:val="00A416E7"/>
    <w:rsid w:val="00A5667A"/>
    <w:rsid w:val="00AA1D8D"/>
    <w:rsid w:val="00AC7BC4"/>
    <w:rsid w:val="00AD65EC"/>
    <w:rsid w:val="00B03D42"/>
    <w:rsid w:val="00B06755"/>
    <w:rsid w:val="00B17E6B"/>
    <w:rsid w:val="00B25A19"/>
    <w:rsid w:val="00B47730"/>
    <w:rsid w:val="00B7470D"/>
    <w:rsid w:val="00B74AFF"/>
    <w:rsid w:val="00BF47B6"/>
    <w:rsid w:val="00BF7949"/>
    <w:rsid w:val="00C01BC7"/>
    <w:rsid w:val="00C07A06"/>
    <w:rsid w:val="00C204C6"/>
    <w:rsid w:val="00C53790"/>
    <w:rsid w:val="00C73C69"/>
    <w:rsid w:val="00CA5A0C"/>
    <w:rsid w:val="00CB0664"/>
    <w:rsid w:val="00CD6CFF"/>
    <w:rsid w:val="00D1349B"/>
    <w:rsid w:val="00D63AB3"/>
    <w:rsid w:val="00D64406"/>
    <w:rsid w:val="00D77C22"/>
    <w:rsid w:val="00DB7213"/>
    <w:rsid w:val="00DB7777"/>
    <w:rsid w:val="00E34CAB"/>
    <w:rsid w:val="00E46BDA"/>
    <w:rsid w:val="00E82572"/>
    <w:rsid w:val="00ED017F"/>
    <w:rsid w:val="00EE0A24"/>
    <w:rsid w:val="00F21BD9"/>
    <w:rsid w:val="00FB4769"/>
    <w:rsid w:val="00FC693F"/>
    <w:rsid w:val="00FE2978"/>
    <w:rsid w:val="00FE5272"/>
    <w:rsid w:val="00FE7772"/>
    <w:rsid w:val="00FF27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EEEF10"/>
  <w14:defaultImageDpi w14:val="300"/>
  <w15:docId w15:val="{0A8D911F-DCE8-46B1-80D5-FDAF76B9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17"/>
  </w:style>
  <w:style w:type="paragraph" w:styleId="Heading1">
    <w:name w:val="heading 1"/>
    <w:basedOn w:val="Normal"/>
    <w:next w:val="Subtitle"/>
    <w:link w:val="Heading1Char"/>
    <w:uiPriority w:val="9"/>
    <w:qFormat/>
    <w:rsid w:val="0039581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36"/>
      <w:szCs w:val="22"/>
    </w:rPr>
  </w:style>
  <w:style w:type="paragraph" w:styleId="Heading2">
    <w:name w:val="heading 2"/>
    <w:basedOn w:val="Normal"/>
    <w:next w:val="Normal"/>
    <w:link w:val="Heading2Char"/>
    <w:uiPriority w:val="9"/>
    <w:unhideWhenUsed/>
    <w:qFormat/>
    <w:rsid w:val="0039581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9581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39581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9581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9581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9581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9581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9581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395817"/>
    <w:pPr>
      <w:spacing w:after="0" w:line="240" w:lineRule="auto"/>
    </w:pPr>
  </w:style>
  <w:style w:type="character" w:customStyle="1" w:styleId="Heading1Char">
    <w:name w:val="Heading 1 Char"/>
    <w:basedOn w:val="DefaultParagraphFont"/>
    <w:link w:val="Heading1"/>
    <w:uiPriority w:val="9"/>
    <w:rsid w:val="00395817"/>
    <w:rPr>
      <w:caps/>
      <w:color w:val="FFFFFF" w:themeColor="background1"/>
      <w:spacing w:val="15"/>
      <w:sz w:val="36"/>
      <w:szCs w:val="22"/>
      <w:shd w:val="clear" w:color="auto" w:fill="4472C4" w:themeFill="accent1"/>
    </w:rPr>
  </w:style>
  <w:style w:type="character" w:customStyle="1" w:styleId="Heading2Char">
    <w:name w:val="Heading 2 Char"/>
    <w:basedOn w:val="DefaultParagraphFont"/>
    <w:link w:val="Heading2"/>
    <w:uiPriority w:val="9"/>
    <w:rsid w:val="00395817"/>
    <w:rPr>
      <w:caps/>
      <w:spacing w:val="15"/>
      <w:shd w:val="clear" w:color="auto" w:fill="D9E2F3" w:themeFill="accent1" w:themeFillTint="33"/>
    </w:rPr>
  </w:style>
  <w:style w:type="character" w:customStyle="1" w:styleId="Heading3Char">
    <w:name w:val="Heading 3 Char"/>
    <w:basedOn w:val="DefaultParagraphFont"/>
    <w:link w:val="Heading3"/>
    <w:uiPriority w:val="9"/>
    <w:rsid w:val="00395817"/>
    <w:rPr>
      <w:caps/>
      <w:color w:val="1F3763" w:themeColor="accent1" w:themeShade="7F"/>
      <w:spacing w:val="15"/>
    </w:rPr>
  </w:style>
  <w:style w:type="paragraph" w:styleId="Title">
    <w:name w:val="Title"/>
    <w:basedOn w:val="Normal"/>
    <w:next w:val="Normal"/>
    <w:link w:val="TitleChar"/>
    <w:uiPriority w:val="10"/>
    <w:qFormat/>
    <w:rsid w:val="00395817"/>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9581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9581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95817"/>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95817"/>
    <w:rPr>
      <w:i/>
      <w:iCs/>
      <w:sz w:val="24"/>
      <w:szCs w:val="24"/>
    </w:rPr>
  </w:style>
  <w:style w:type="character" w:customStyle="1" w:styleId="QuoteChar">
    <w:name w:val="Quote Char"/>
    <w:basedOn w:val="DefaultParagraphFont"/>
    <w:link w:val="Quote"/>
    <w:uiPriority w:val="29"/>
    <w:rsid w:val="00395817"/>
    <w:rPr>
      <w:i/>
      <w:iCs/>
      <w:sz w:val="24"/>
      <w:szCs w:val="24"/>
    </w:rPr>
  </w:style>
  <w:style w:type="character" w:customStyle="1" w:styleId="Heading4Char">
    <w:name w:val="Heading 4 Char"/>
    <w:basedOn w:val="DefaultParagraphFont"/>
    <w:link w:val="Heading4"/>
    <w:uiPriority w:val="9"/>
    <w:rsid w:val="00395817"/>
    <w:rPr>
      <w:caps/>
      <w:color w:val="2F5496" w:themeColor="accent1" w:themeShade="BF"/>
      <w:spacing w:val="10"/>
    </w:rPr>
  </w:style>
  <w:style w:type="character" w:customStyle="1" w:styleId="Heading5Char">
    <w:name w:val="Heading 5 Char"/>
    <w:basedOn w:val="DefaultParagraphFont"/>
    <w:link w:val="Heading5"/>
    <w:uiPriority w:val="9"/>
    <w:semiHidden/>
    <w:rsid w:val="00395817"/>
    <w:rPr>
      <w:caps/>
      <w:color w:val="2F5496" w:themeColor="accent1" w:themeShade="BF"/>
      <w:spacing w:val="10"/>
    </w:rPr>
  </w:style>
  <w:style w:type="character" w:customStyle="1" w:styleId="Heading6Char">
    <w:name w:val="Heading 6 Char"/>
    <w:basedOn w:val="DefaultParagraphFont"/>
    <w:link w:val="Heading6"/>
    <w:uiPriority w:val="9"/>
    <w:semiHidden/>
    <w:rsid w:val="00395817"/>
    <w:rPr>
      <w:caps/>
      <w:color w:val="2F5496" w:themeColor="accent1" w:themeShade="BF"/>
      <w:spacing w:val="10"/>
    </w:rPr>
  </w:style>
  <w:style w:type="character" w:customStyle="1" w:styleId="Heading7Char">
    <w:name w:val="Heading 7 Char"/>
    <w:basedOn w:val="DefaultParagraphFont"/>
    <w:link w:val="Heading7"/>
    <w:uiPriority w:val="9"/>
    <w:semiHidden/>
    <w:rsid w:val="00395817"/>
    <w:rPr>
      <w:caps/>
      <w:color w:val="2F5496" w:themeColor="accent1" w:themeShade="BF"/>
      <w:spacing w:val="10"/>
    </w:rPr>
  </w:style>
  <w:style w:type="character" w:customStyle="1" w:styleId="Heading8Char">
    <w:name w:val="Heading 8 Char"/>
    <w:basedOn w:val="DefaultParagraphFont"/>
    <w:link w:val="Heading8"/>
    <w:uiPriority w:val="9"/>
    <w:semiHidden/>
    <w:rsid w:val="00395817"/>
    <w:rPr>
      <w:caps/>
      <w:spacing w:val="10"/>
      <w:sz w:val="18"/>
      <w:szCs w:val="18"/>
    </w:rPr>
  </w:style>
  <w:style w:type="character" w:customStyle="1" w:styleId="Heading9Char">
    <w:name w:val="Heading 9 Char"/>
    <w:basedOn w:val="DefaultParagraphFont"/>
    <w:link w:val="Heading9"/>
    <w:uiPriority w:val="9"/>
    <w:semiHidden/>
    <w:rsid w:val="00395817"/>
    <w:rPr>
      <w:i/>
      <w:iCs/>
      <w:caps/>
      <w:spacing w:val="10"/>
      <w:sz w:val="18"/>
      <w:szCs w:val="18"/>
    </w:rPr>
  </w:style>
  <w:style w:type="paragraph" w:styleId="Caption">
    <w:name w:val="caption"/>
    <w:basedOn w:val="Normal"/>
    <w:next w:val="Normal"/>
    <w:uiPriority w:val="35"/>
    <w:unhideWhenUsed/>
    <w:qFormat/>
    <w:rsid w:val="00395817"/>
    <w:rPr>
      <w:b/>
      <w:bCs/>
      <w:color w:val="2F5496" w:themeColor="accent1" w:themeShade="BF"/>
      <w:sz w:val="16"/>
      <w:szCs w:val="16"/>
    </w:rPr>
  </w:style>
  <w:style w:type="character" w:styleId="Strong">
    <w:name w:val="Strong"/>
    <w:uiPriority w:val="22"/>
    <w:qFormat/>
    <w:rsid w:val="00395817"/>
    <w:rPr>
      <w:b/>
      <w:bCs/>
    </w:rPr>
  </w:style>
  <w:style w:type="character" w:styleId="Emphasis">
    <w:name w:val="Emphasis"/>
    <w:uiPriority w:val="20"/>
    <w:qFormat/>
    <w:rsid w:val="00395817"/>
    <w:rPr>
      <w:caps/>
      <w:color w:val="1F3763" w:themeColor="accent1" w:themeShade="7F"/>
      <w:spacing w:val="5"/>
    </w:rPr>
  </w:style>
  <w:style w:type="paragraph" w:styleId="IntenseQuote">
    <w:name w:val="Intense Quote"/>
    <w:basedOn w:val="Normal"/>
    <w:next w:val="Normal"/>
    <w:link w:val="IntenseQuoteChar"/>
    <w:uiPriority w:val="30"/>
    <w:qFormat/>
    <w:rsid w:val="00395817"/>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95817"/>
    <w:rPr>
      <w:color w:val="4472C4" w:themeColor="accent1"/>
      <w:sz w:val="24"/>
      <w:szCs w:val="24"/>
    </w:rPr>
  </w:style>
  <w:style w:type="character" w:styleId="SubtleEmphasis">
    <w:name w:val="Subtle Emphasis"/>
    <w:uiPriority w:val="19"/>
    <w:qFormat/>
    <w:rsid w:val="00395817"/>
    <w:rPr>
      <w:i/>
      <w:iCs/>
      <w:color w:val="1F3763" w:themeColor="accent1" w:themeShade="7F"/>
    </w:rPr>
  </w:style>
  <w:style w:type="character" w:styleId="IntenseEmphasis">
    <w:name w:val="Intense Emphasis"/>
    <w:uiPriority w:val="21"/>
    <w:qFormat/>
    <w:rsid w:val="00395817"/>
    <w:rPr>
      <w:b/>
      <w:bCs/>
      <w:caps/>
      <w:color w:val="1F3763" w:themeColor="accent1" w:themeShade="7F"/>
      <w:spacing w:val="10"/>
    </w:rPr>
  </w:style>
  <w:style w:type="character" w:styleId="SubtleReference">
    <w:name w:val="Subtle Reference"/>
    <w:uiPriority w:val="31"/>
    <w:qFormat/>
    <w:rsid w:val="00395817"/>
    <w:rPr>
      <w:b/>
      <w:bCs/>
      <w:color w:val="4472C4" w:themeColor="accent1"/>
    </w:rPr>
  </w:style>
  <w:style w:type="character" w:styleId="IntenseReference">
    <w:name w:val="Intense Reference"/>
    <w:uiPriority w:val="32"/>
    <w:qFormat/>
    <w:rsid w:val="00395817"/>
    <w:rPr>
      <w:b/>
      <w:bCs/>
      <w:i/>
      <w:iCs/>
      <w:caps/>
      <w:color w:val="4472C4" w:themeColor="accent1"/>
    </w:rPr>
  </w:style>
  <w:style w:type="character" w:styleId="BookTitle">
    <w:name w:val="Book Title"/>
    <w:uiPriority w:val="33"/>
    <w:qFormat/>
    <w:rsid w:val="00395817"/>
    <w:rPr>
      <w:b/>
      <w:bCs/>
      <w:i/>
      <w:iCs/>
      <w:spacing w:val="0"/>
    </w:rPr>
  </w:style>
  <w:style w:type="paragraph" w:styleId="TOCHeading">
    <w:name w:val="TOC Heading"/>
    <w:basedOn w:val="Heading1"/>
    <w:next w:val="Normal"/>
    <w:uiPriority w:val="39"/>
    <w:unhideWhenUsed/>
    <w:qFormat/>
    <w:rsid w:val="0039581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6Colorful-Accent1">
    <w:name w:val="Grid Table 6 Colorful Accent 1"/>
    <w:basedOn w:val="TableNormal"/>
    <w:uiPriority w:val="51"/>
    <w:rsid w:val="003A731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oSpacingChar">
    <w:name w:val="No Spacing Char"/>
    <w:basedOn w:val="DefaultParagraphFont"/>
    <w:link w:val="NoSpacing"/>
    <w:uiPriority w:val="1"/>
    <w:rsid w:val="003A731A"/>
  </w:style>
  <w:style w:type="table" w:styleId="GridTable2-Accent5">
    <w:name w:val="Grid Table 2 Accent 5"/>
    <w:basedOn w:val="TableNormal"/>
    <w:uiPriority w:val="47"/>
    <w:rsid w:val="003A731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5">
    <w:name w:val="List Table 1 Light Accent 5"/>
    <w:basedOn w:val="TableNormal"/>
    <w:uiPriority w:val="46"/>
    <w:rsid w:val="00626370"/>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0E19E1"/>
    <w:rPr>
      <w:color w:val="0563C1" w:themeColor="hyperlink"/>
      <w:u w:val="single"/>
    </w:rPr>
  </w:style>
  <w:style w:type="character" w:styleId="UnresolvedMention">
    <w:name w:val="Unresolved Mention"/>
    <w:basedOn w:val="DefaultParagraphFont"/>
    <w:uiPriority w:val="99"/>
    <w:semiHidden/>
    <w:unhideWhenUsed/>
    <w:rsid w:val="000E19E1"/>
    <w:rPr>
      <w:color w:val="605E5C"/>
      <w:shd w:val="clear" w:color="auto" w:fill="E1DFDD"/>
    </w:rPr>
  </w:style>
  <w:style w:type="character" w:styleId="FollowedHyperlink">
    <w:name w:val="FollowedHyperlink"/>
    <w:basedOn w:val="DefaultParagraphFont"/>
    <w:uiPriority w:val="99"/>
    <w:semiHidden/>
    <w:unhideWhenUsed/>
    <w:rsid w:val="000E19E1"/>
    <w:rPr>
      <w:color w:val="954F72" w:themeColor="followedHyperlink"/>
      <w:u w:val="single"/>
    </w:rPr>
  </w:style>
  <w:style w:type="table" w:customStyle="1" w:styleId="ListTable1Light-Accent21">
    <w:name w:val="List Table 1 Light - Accent 21"/>
    <w:basedOn w:val="TableNormal"/>
    <w:next w:val="ListTable1Light-Accent2"/>
    <w:uiPriority w:val="46"/>
    <w:rsid w:val="00BF47B6"/>
    <w:pPr>
      <w:spacing w:after="0" w:line="240" w:lineRule="auto"/>
    </w:pPr>
    <w:rPr>
      <w:rFonts w:eastAsia="Calibri"/>
      <w:kern w:val="2"/>
      <w:sz w:val="24"/>
      <w:szCs w:val="24"/>
      <w14:ligatures w14:val="standardContextual"/>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2">
    <w:name w:val="List Table 1 Light Accent 2"/>
    <w:basedOn w:val="TableNormal"/>
    <w:uiPriority w:val="46"/>
    <w:rsid w:val="00BF47B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1">
    <w:name w:val="toc 1"/>
    <w:basedOn w:val="Normal"/>
    <w:next w:val="Normal"/>
    <w:autoRedefine/>
    <w:uiPriority w:val="39"/>
    <w:unhideWhenUsed/>
    <w:rsid w:val="00D64406"/>
    <w:pPr>
      <w:spacing w:after="100"/>
    </w:pPr>
  </w:style>
  <w:style w:type="paragraph" w:styleId="TOC2">
    <w:name w:val="toc 2"/>
    <w:basedOn w:val="Normal"/>
    <w:next w:val="Normal"/>
    <w:autoRedefine/>
    <w:uiPriority w:val="39"/>
    <w:unhideWhenUsed/>
    <w:rsid w:val="00D64406"/>
    <w:pPr>
      <w:spacing w:after="100"/>
      <w:ind w:left="220"/>
    </w:pPr>
  </w:style>
  <w:style w:type="paragraph" w:styleId="TOC3">
    <w:name w:val="toc 3"/>
    <w:basedOn w:val="Normal"/>
    <w:next w:val="Normal"/>
    <w:autoRedefine/>
    <w:uiPriority w:val="39"/>
    <w:unhideWhenUsed/>
    <w:rsid w:val="00D64406"/>
    <w:pPr>
      <w:spacing w:after="100"/>
      <w:ind w:left="440"/>
    </w:pPr>
  </w:style>
  <w:style w:type="paragraph" w:styleId="TableofFigures">
    <w:name w:val="table of figures"/>
    <w:basedOn w:val="Normal"/>
    <w:next w:val="Normal"/>
    <w:uiPriority w:val="99"/>
    <w:unhideWhenUsed/>
    <w:rsid w:val="00BF7949"/>
    <w:pPr>
      <w:spacing w:after="0"/>
    </w:pPr>
  </w:style>
  <w:style w:type="table" w:styleId="PlainTable2">
    <w:name w:val="Plain Table 2"/>
    <w:basedOn w:val="TableNormal"/>
    <w:uiPriority w:val="42"/>
    <w:rsid w:val="00395817"/>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next w:val="PlainTable4"/>
    <w:uiPriority w:val="44"/>
    <w:rsid w:val="00D77C22"/>
    <w:pPr>
      <w:spacing w:before="0" w:after="0" w:line="240" w:lineRule="auto"/>
    </w:pPr>
    <w:rPr>
      <w:rFonts w:ascii="Calibri" w:eastAsia="Calibri" w:hAnsi="Calibri" w:cs="Arial"/>
      <w:kern w:val="2"/>
      <w:sz w:val="22"/>
      <w:szCs w:val="22"/>
      <w14:ligatures w14:val="standardContextual"/>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D77C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51">
    <w:name w:val="Grid Table 2 - Accent 51"/>
    <w:basedOn w:val="TableNormal"/>
    <w:next w:val="GridTable2-Accent5"/>
    <w:uiPriority w:val="47"/>
    <w:rsid w:val="00A5667A"/>
    <w:pPr>
      <w:spacing w:before="0" w:after="0" w:line="240" w:lineRule="auto"/>
    </w:pPr>
    <w:rPr>
      <w:sz w:val="22"/>
      <w:szCs w:val="22"/>
    </w:rPr>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5">
    <w:name w:val="List Table 2 Accent 5"/>
    <w:basedOn w:val="TableNormal"/>
    <w:uiPriority w:val="47"/>
    <w:rsid w:val="00A5667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A5667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3">
    <w:name w:val="List Table 2 Accent 3"/>
    <w:basedOn w:val="TableNormal"/>
    <w:uiPriority w:val="47"/>
    <w:rsid w:val="00A5667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1">
    <w:name w:val="List Table 1 Light Accent 1"/>
    <w:basedOn w:val="TableNormal"/>
    <w:uiPriority w:val="46"/>
    <w:rsid w:val="00A5667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AC7BC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Government Fatima Jinnah Post Graduate College, Muzaffarabad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9</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COMPUTER NETWORKS</vt:lpstr>
    </vt:vector>
  </TitlesOfParts>
  <Manager/>
  <Company/>
  <LinksUpToDate>false</LinksUpToDate>
  <CharactersWithSpaces>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c:title>
  <dc:subject>Roll NO: 241037 (15)</dc:subject>
  <dc:creator>python-docx</dc:creator>
  <cp:keywords/>
  <dc:description/>
  <cp:lastModifiedBy>Shahzad Ahmed Awan</cp:lastModifiedBy>
  <cp:revision>13</cp:revision>
  <cp:lastPrinted>2026-05-03T18:14:00Z</cp:lastPrinted>
  <dcterms:created xsi:type="dcterms:W3CDTF">2026-03-17T21:27:00Z</dcterms:created>
  <dcterms:modified xsi:type="dcterms:W3CDTF">2026-05-03T20:09:00Z</dcterms:modified>
  <cp:category/>
</cp:coreProperties>
</file>