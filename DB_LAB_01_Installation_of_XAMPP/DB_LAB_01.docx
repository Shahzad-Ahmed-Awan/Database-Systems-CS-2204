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9992985"/>
        <w:docPartObj>
          <w:docPartGallery w:val="Cover Pages"/>
          <w:docPartUnique/>
        </w:docPartObj>
      </w:sdtPr>
      <w:sdtEndPr>
        <w:rPr>
          <w:rFonts w:cstheme="minorHAnsi"/>
          <w:caps/>
          <w:sz w:val="28"/>
          <w:szCs w:val="28"/>
        </w:rPr>
      </w:sdtEndPr>
      <w:sdtContent>
        <w:p w14:paraId="05618309" w14:textId="77777777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</w:pPr>
          <w:r w:rsidRPr="00A5667A">
            <w:rPr>
              <w:rFonts w:ascii="Cambria" w:eastAsia="MS Mincho" w:hAnsi="Cambria" w:cs="Arial"/>
              <w:noProof/>
              <w:sz w:val="22"/>
              <w:szCs w:val="22"/>
            </w:rPr>
            <w:drawing>
              <wp:anchor distT="0" distB="0" distL="114300" distR="114300" simplePos="0" relativeHeight="251660288" behindDoc="1" locked="0" layoutInCell="1" allowOverlap="1" wp14:anchorId="7DA81553" wp14:editId="22DB4197">
                <wp:simplePos x="0" y="0"/>
                <wp:positionH relativeFrom="column">
                  <wp:posOffset>5391150</wp:posOffset>
                </wp:positionH>
                <wp:positionV relativeFrom="paragraph">
                  <wp:posOffset>-4445</wp:posOffset>
                </wp:positionV>
                <wp:extent cx="990600" cy="1048298"/>
                <wp:effectExtent l="0" t="0" r="0" b="0"/>
                <wp:wrapNone/>
                <wp:docPr id="802209090" name="Picture 1" descr="No photo description availabl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No photo description availabl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1048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Cs w:val="24"/>
            </w:rPr>
            <w:drawing>
              <wp:anchor distT="0" distB="0" distL="0" distR="0" simplePos="0" relativeHeight="251659264" behindDoc="1" locked="0" layoutInCell="1" allowOverlap="1" wp14:anchorId="243B2FC6" wp14:editId="0DA49001">
                <wp:simplePos x="0" y="0"/>
                <wp:positionH relativeFrom="page">
                  <wp:posOffset>668740</wp:posOffset>
                </wp:positionH>
                <wp:positionV relativeFrom="paragraph">
                  <wp:posOffset>-122830</wp:posOffset>
                </wp:positionV>
                <wp:extent cx="996287" cy="1078173"/>
                <wp:effectExtent l="0" t="0" r="0" b="8255"/>
                <wp:wrapNone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287" cy="1078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THE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UNIVERSITY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OF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AZAD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JAMMU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AND KASHMIR,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>MUZAFFARABAD</w:t>
          </w:r>
        </w:p>
        <w:tbl>
          <w:tblPr>
            <w:tblStyle w:val="ListTable1Light-Accent1"/>
            <w:tblpPr w:leftFromText="180" w:rightFromText="180" w:vertAnchor="text" w:horzAnchor="margin" w:tblpXSpec="center" w:tblpY="988"/>
            <w:tblW w:w="9522" w:type="dxa"/>
            <w:tblLayout w:type="fixed"/>
            <w:tblLook w:val="01E0" w:firstRow="1" w:lastRow="1" w:firstColumn="1" w:lastColumn="1" w:noHBand="0" w:noVBand="0"/>
          </w:tblPr>
          <w:tblGrid>
            <w:gridCol w:w="4853"/>
            <w:gridCol w:w="4669"/>
          </w:tblGrid>
          <w:tr w:rsidR="00A5667A" w:rsidRPr="00A5667A" w14:paraId="70F91964" w14:textId="77777777" w:rsidTr="00B0675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153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08EC931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1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NAME: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76D484C4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1F64D1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SHAHZAD AHMED AWAN</w:t>
                </w:r>
              </w:p>
            </w:tc>
          </w:tr>
          <w:tr w:rsidR="00A5667A" w:rsidRPr="00A5667A" w14:paraId="5DF7434B" w14:textId="77777777" w:rsidTr="00B0675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1F4FF29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2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ROLL NO: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591A35A3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D88A38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2024-SE-15</w:t>
                </w:r>
              </w:p>
            </w:tc>
          </w:tr>
          <w:tr w:rsidR="00A5667A" w:rsidRPr="00A5667A" w14:paraId="0ACCFC81" w14:textId="77777777" w:rsidTr="00B06755">
            <w:trPr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71DD83B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LAB: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5A13CE4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44DDC4A0" w14:textId="1EE58ABB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0</w:t>
                </w:r>
                <w:r w:rsidR="008305B0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1</w:t>
                </w:r>
              </w:p>
            </w:tc>
          </w:tr>
          <w:tr w:rsidR="00A5667A" w:rsidRPr="00A5667A" w14:paraId="1C2B78E5" w14:textId="77777777" w:rsidTr="00B0675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74FF9430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TITLE: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0BE4DF8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6606C66" w14:textId="2724FF19" w:rsidR="00A5667A" w:rsidRPr="00A5667A" w:rsidRDefault="008305B0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Database Systems</w:t>
                </w:r>
              </w:p>
            </w:tc>
          </w:tr>
          <w:tr w:rsidR="00A5667A" w:rsidRPr="00A5667A" w14:paraId="560ED7B2" w14:textId="77777777" w:rsidTr="00B06755">
            <w:trPr>
              <w:trHeight w:val="153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4AC9BBF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CODE: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383DA7B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3058B46F" w14:textId="103395CB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CS-220</w:t>
                </w:r>
                <w:r w:rsidR="008305B0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4</w:t>
                </w:r>
              </w:p>
            </w:tc>
          </w:tr>
          <w:tr w:rsidR="00A5667A" w:rsidRPr="00A5667A" w14:paraId="7BEB2649" w14:textId="77777777" w:rsidTr="00B0675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1275AB8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 xml:space="preserve"> INSTRUCTOR: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4742D235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9870581" w14:textId="2EEEED23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 xml:space="preserve">Engr. </w:t>
                </w:r>
                <w:r w:rsidR="008305B0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Awais Rathore</w:t>
                </w:r>
              </w:p>
            </w:tc>
          </w:tr>
          <w:tr w:rsidR="00A5667A" w:rsidRPr="00A5667A" w14:paraId="4C682993" w14:textId="77777777" w:rsidTr="00B06755">
            <w:tr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  <w:vAlign w:val="center"/>
              </w:tcPr>
              <w:p w14:paraId="0728CB77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2"/>
                  <w:ind w:left="7" w:right="4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SUBMISSION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3"/>
                    <w:sz w:val="32"/>
                    <w:szCs w:val="32"/>
                  </w:rPr>
                  <w:t xml:space="preserve"> 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4"/>
                    <w:sz w:val="32"/>
                    <w:szCs w:val="32"/>
                  </w:rPr>
                  <w:t>DATE: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  <w:vAlign w:val="center"/>
              </w:tcPr>
              <w:p w14:paraId="43123AF8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7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2D6D126A" w14:textId="457D697F" w:rsidR="00A5667A" w:rsidRPr="00A5667A" w:rsidRDefault="008305B0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07 March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,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1"/>
                    <w:sz w:val="32"/>
                    <w:szCs w:val="32"/>
                  </w:rPr>
                  <w:t xml:space="preserve"> 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2026</w:t>
                </w:r>
              </w:p>
            </w:tc>
          </w:tr>
        </w:tbl>
        <w:p w14:paraId="5C6A0E72" w14:textId="6F6A6E3F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</w:pPr>
          <w:r w:rsidRPr="00A5667A"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Department of Software Engineeri</w:t>
          </w:r>
          <w:r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ng</w:t>
          </w:r>
        </w:p>
        <w:p w14:paraId="1A1575E3" w14:textId="61145268" w:rsidR="00D77C22" w:rsidRDefault="00000000" w:rsidP="00D77C22">
          <w:pPr>
            <w:spacing w:line="360" w:lineRule="auto"/>
            <w:rPr>
              <w:rFonts w:cstheme="minorHAnsi"/>
              <w:caps/>
              <w:sz w:val="28"/>
              <w:szCs w:val="28"/>
            </w:rPr>
          </w:pPr>
        </w:p>
      </w:sdtContent>
    </w:sdt>
    <w:p w14:paraId="2AEE107A" w14:textId="77777777" w:rsidR="00B06755" w:rsidRDefault="00B06755" w:rsidP="00B06755">
      <w:pPr>
        <w:spacing w:before="0" w:after="0" w:line="240" w:lineRule="auto"/>
        <w:rPr>
          <w:rFonts w:ascii="Arial" w:eastAsia="Times New Roman" w:hAnsi="Arial" w:cs="Arial"/>
          <w:caps/>
          <w:color w:val="3D3D3A"/>
          <w:spacing w:val="17"/>
          <w:sz w:val="18"/>
          <w:szCs w:val="18"/>
        </w:rPr>
      </w:pPr>
    </w:p>
    <w:p w14:paraId="7C733248" w14:textId="06612014" w:rsidR="008305B0" w:rsidRPr="008305B0" w:rsidRDefault="008305B0" w:rsidP="008305B0">
      <w:pPr>
        <w:spacing w:before="0" w:after="0" w:line="360" w:lineRule="auto"/>
        <w:jc w:val="center"/>
        <w:rPr>
          <w:rFonts w:ascii="Arial" w:eastAsia="Times New Roman" w:hAnsi="Arial" w:cs="Arial"/>
          <w:b/>
          <w:bCs/>
          <w:caps/>
          <w:color w:val="002060"/>
          <w:spacing w:val="17"/>
          <w:sz w:val="28"/>
          <w:szCs w:val="28"/>
        </w:rPr>
      </w:pPr>
      <w:r w:rsidRPr="008305B0">
        <w:rPr>
          <w:rFonts w:ascii="Arial" w:eastAsia="Times New Roman" w:hAnsi="Arial" w:cs="Arial"/>
          <w:b/>
          <w:bCs/>
          <w:caps/>
          <w:color w:val="002060"/>
          <w:spacing w:val="17"/>
          <w:sz w:val="28"/>
          <w:szCs w:val="28"/>
        </w:rPr>
        <w:lastRenderedPageBreak/>
        <w:t>Lab 01: Installation of XAMPP &amp; Introduction to phpMyAdmin</w:t>
      </w:r>
    </w:p>
    <w:p w14:paraId="0C41F074" w14:textId="77777777" w:rsidR="008305B0" w:rsidRDefault="008305B0" w:rsidP="00B06755">
      <w:pPr>
        <w:spacing w:before="0" w:after="0" w:line="240" w:lineRule="auto"/>
        <w:rPr>
          <w:rFonts w:ascii="Arial" w:eastAsia="Times New Roman" w:hAnsi="Arial" w:cs="Arial"/>
          <w:caps/>
          <w:color w:val="3D3D3A"/>
          <w:spacing w:val="17"/>
          <w:sz w:val="18"/>
          <w:szCs w:val="18"/>
        </w:rPr>
      </w:pPr>
    </w:p>
    <w:p w14:paraId="6888AD3F" w14:textId="2A2A117F" w:rsidR="00B06755" w:rsidRPr="00B06755" w:rsidRDefault="00B06755" w:rsidP="00B06755">
      <w:pPr>
        <w:pStyle w:val="Heading1"/>
      </w:pPr>
      <w:r w:rsidRPr="00B06755">
        <w:t>1. Lab Objectives</w:t>
      </w:r>
    </w:p>
    <w:p w14:paraId="525F9EF3" w14:textId="77777777" w:rsidR="00B06755" w:rsidRDefault="00B06755" w:rsidP="00B06755">
      <w:pPr>
        <w:pStyle w:val="ListParagraph"/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</w:p>
    <w:p w14:paraId="5E6B3A81" w14:textId="106373D6" w:rsidR="00B06755" w:rsidRPr="00B06755" w:rsidRDefault="00B06755" w:rsidP="00B06755">
      <w:pPr>
        <w:pStyle w:val="ListParagraph"/>
        <w:numPr>
          <w:ilvl w:val="0"/>
          <w:numId w:val="61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>Download and install XAMPP on a local Windows machine.</w:t>
      </w:r>
    </w:p>
    <w:p w14:paraId="52B040ED" w14:textId="43997053" w:rsidR="00B06755" w:rsidRPr="00B06755" w:rsidRDefault="00B06755" w:rsidP="00B06755">
      <w:pPr>
        <w:pStyle w:val="ListParagraph"/>
        <w:numPr>
          <w:ilvl w:val="0"/>
          <w:numId w:val="61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>Verify the successful startup of Apache and MySQL services via the XAMPP Control Panel.</w:t>
      </w:r>
    </w:p>
    <w:p w14:paraId="4EB7AAAD" w14:textId="218C1DFD" w:rsidR="00B06755" w:rsidRPr="00B06755" w:rsidRDefault="00B06755" w:rsidP="00B06755">
      <w:pPr>
        <w:pStyle w:val="ListParagraph"/>
        <w:numPr>
          <w:ilvl w:val="0"/>
          <w:numId w:val="61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>Access and navigate the phpMyAdmin web interface.</w:t>
      </w:r>
    </w:p>
    <w:p w14:paraId="771B7BDF" w14:textId="6CB3E490" w:rsidR="00B06755" w:rsidRPr="00B06755" w:rsidRDefault="00B06755" w:rsidP="00B06755">
      <w:pPr>
        <w:pStyle w:val="ListParagraph"/>
        <w:numPr>
          <w:ilvl w:val="0"/>
          <w:numId w:val="61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 xml:space="preserve">Create a new database named </w:t>
      </w:r>
      <w:proofErr w:type="spellStart"/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>Blog_website</w:t>
      </w:r>
      <w:proofErr w:type="spellEnd"/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 xml:space="preserve"> through phpMyAdmin.</w:t>
      </w:r>
    </w:p>
    <w:p w14:paraId="746C0FB9" w14:textId="00A3114E" w:rsidR="00B06755" w:rsidRPr="00B06755" w:rsidRDefault="00B06755" w:rsidP="00B06755">
      <w:pPr>
        <w:pStyle w:val="ListParagraph"/>
        <w:numPr>
          <w:ilvl w:val="0"/>
          <w:numId w:val="61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>Create a user’s table as a practical introduction to database schema design.</w:t>
      </w:r>
    </w:p>
    <w:p w14:paraId="70A413D5" w14:textId="77777777" w:rsidR="00B06755" w:rsidRPr="00B06755" w:rsidRDefault="00B06755" w:rsidP="00B06755">
      <w:pPr>
        <w:pStyle w:val="Heading1"/>
      </w:pPr>
      <w:r w:rsidRPr="00B06755">
        <w:t>2. Tools &amp; Environment</w:t>
      </w:r>
    </w:p>
    <w:p w14:paraId="5A4CF19A" w14:textId="159181A5" w:rsidR="00B06755" w:rsidRDefault="00B06755" w:rsidP="00B06755">
      <w:pPr>
        <w:spacing w:before="0" w:after="0" w:line="360" w:lineRule="auto"/>
        <w:rPr>
          <w:rFonts w:ascii="Segoe UI" w:eastAsia="Times New Roman" w:hAnsi="Segoe UI" w:cs="Segoe UI"/>
          <w:caps/>
          <w:color w:val="3D3D3A"/>
          <w:spacing w:val="12"/>
          <w:sz w:val="24"/>
          <w:szCs w:val="24"/>
        </w:rPr>
      </w:pPr>
    </w:p>
    <w:tbl>
      <w:tblPr>
        <w:tblStyle w:val="GridTable2-Accent5"/>
        <w:tblW w:w="9495" w:type="dxa"/>
        <w:tblLook w:val="04A0" w:firstRow="1" w:lastRow="0" w:firstColumn="1" w:lastColumn="0" w:noHBand="0" w:noVBand="1"/>
      </w:tblPr>
      <w:tblGrid>
        <w:gridCol w:w="2401"/>
        <w:gridCol w:w="7094"/>
      </w:tblGrid>
      <w:tr w:rsidR="001E097E" w:rsidRPr="001E097E" w14:paraId="591048B6" w14:textId="77777777" w:rsidTr="00830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A4027" w14:textId="77777777" w:rsidR="001E097E" w:rsidRPr="001E097E" w:rsidRDefault="001E097E" w:rsidP="001E097E">
            <w:pPr>
              <w:spacing w:before="0" w:line="360" w:lineRule="auto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Tool / Component</w:t>
            </w:r>
          </w:p>
        </w:tc>
        <w:tc>
          <w:tcPr>
            <w:tcW w:w="0" w:type="auto"/>
            <w:hideMark/>
          </w:tcPr>
          <w:p w14:paraId="250C045E" w14:textId="77777777" w:rsidR="001E097E" w:rsidRPr="001E097E" w:rsidRDefault="001E097E" w:rsidP="001E097E">
            <w:pPr>
              <w:spacing w:before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Description</w:t>
            </w:r>
          </w:p>
        </w:tc>
      </w:tr>
      <w:tr w:rsidR="001E097E" w:rsidRPr="001E097E" w14:paraId="385E80EF" w14:textId="77777777" w:rsidTr="00830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94752" w14:textId="77777777" w:rsidR="001E097E" w:rsidRPr="001E097E" w:rsidRDefault="001E097E" w:rsidP="001E097E">
            <w:pPr>
              <w:spacing w:before="0" w:line="360" w:lineRule="auto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XAMPP (latest stable)</w:t>
            </w:r>
          </w:p>
        </w:tc>
        <w:tc>
          <w:tcPr>
            <w:tcW w:w="0" w:type="auto"/>
            <w:hideMark/>
          </w:tcPr>
          <w:p w14:paraId="76A1CDBB" w14:textId="77777777" w:rsidR="001E097E" w:rsidRPr="001E097E" w:rsidRDefault="001E097E" w:rsidP="001E097E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Local server stack bundling Apache, MySQL, PHP, and phpMyAdmin in a single installer</w:t>
            </w:r>
          </w:p>
        </w:tc>
      </w:tr>
      <w:tr w:rsidR="001E097E" w:rsidRPr="001E097E" w14:paraId="0AE1B056" w14:textId="77777777" w:rsidTr="008305B0">
        <w:trPr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D039A" w14:textId="77777777" w:rsidR="001E097E" w:rsidRPr="001E097E" w:rsidRDefault="001E097E" w:rsidP="001E097E">
            <w:pPr>
              <w:spacing w:before="0" w:line="360" w:lineRule="auto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Apache HTTP Server</w:t>
            </w:r>
          </w:p>
        </w:tc>
        <w:tc>
          <w:tcPr>
            <w:tcW w:w="0" w:type="auto"/>
            <w:hideMark/>
          </w:tcPr>
          <w:p w14:paraId="6E9FFE0A" w14:textId="77777777" w:rsidR="001E097E" w:rsidRPr="001E097E" w:rsidRDefault="001E097E" w:rsidP="001E097E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Web server included in XAMPP; serves pages locally on port 80 / 443</w:t>
            </w:r>
          </w:p>
        </w:tc>
      </w:tr>
      <w:tr w:rsidR="001E097E" w:rsidRPr="001E097E" w14:paraId="20AE7982" w14:textId="77777777" w:rsidTr="00830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12947" w14:textId="77777777" w:rsidR="001E097E" w:rsidRPr="001E097E" w:rsidRDefault="001E097E" w:rsidP="001E097E">
            <w:pPr>
              <w:spacing w:before="0" w:line="360" w:lineRule="auto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MySQL 8.x</w:t>
            </w:r>
          </w:p>
        </w:tc>
        <w:tc>
          <w:tcPr>
            <w:tcW w:w="0" w:type="auto"/>
            <w:hideMark/>
          </w:tcPr>
          <w:p w14:paraId="53F95E96" w14:textId="77777777" w:rsidR="001E097E" w:rsidRPr="001E097E" w:rsidRDefault="001E097E" w:rsidP="001E097E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Relational database engine bundled with XAMPP; runs on port 3306</w:t>
            </w:r>
          </w:p>
        </w:tc>
      </w:tr>
      <w:tr w:rsidR="001E097E" w:rsidRPr="001E097E" w14:paraId="26352009" w14:textId="77777777" w:rsidTr="008305B0">
        <w:trPr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7CDD2" w14:textId="77777777" w:rsidR="001E097E" w:rsidRPr="001E097E" w:rsidRDefault="001E097E" w:rsidP="001E097E">
            <w:pPr>
              <w:spacing w:before="0" w:line="360" w:lineRule="auto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phpMyAdmin</w:t>
            </w:r>
          </w:p>
        </w:tc>
        <w:tc>
          <w:tcPr>
            <w:tcW w:w="0" w:type="auto"/>
            <w:hideMark/>
          </w:tcPr>
          <w:p w14:paraId="74EF9507" w14:textId="77777777" w:rsidR="001E097E" w:rsidRPr="001E097E" w:rsidRDefault="001E097E" w:rsidP="001E097E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Browser-based GUI for managing MySQL databases without writing raw SQL</w:t>
            </w:r>
          </w:p>
        </w:tc>
      </w:tr>
      <w:tr w:rsidR="001E097E" w:rsidRPr="001E097E" w14:paraId="7574CB54" w14:textId="77777777" w:rsidTr="00830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174EF" w14:textId="2F180BC2" w:rsidR="001E097E" w:rsidRPr="001E097E" w:rsidRDefault="001E097E" w:rsidP="001E097E">
            <w:pPr>
              <w:spacing w:before="0" w:line="360" w:lineRule="auto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Windows 11</w:t>
            </w:r>
          </w:p>
        </w:tc>
        <w:tc>
          <w:tcPr>
            <w:tcW w:w="0" w:type="auto"/>
            <w:hideMark/>
          </w:tcPr>
          <w:p w14:paraId="442FB663" w14:textId="77777777" w:rsidR="001E097E" w:rsidRPr="001E097E" w:rsidRDefault="001E097E" w:rsidP="001E097E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Host operating system on which XAMPP was installed</w:t>
            </w:r>
          </w:p>
        </w:tc>
      </w:tr>
      <w:tr w:rsidR="001E097E" w:rsidRPr="001E097E" w14:paraId="07C8DC98" w14:textId="77777777" w:rsidTr="008305B0">
        <w:trPr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934D" w14:textId="77450D31" w:rsidR="001E097E" w:rsidRPr="001E097E" w:rsidRDefault="001E097E" w:rsidP="001E097E">
            <w:pPr>
              <w:spacing w:before="0" w:line="360" w:lineRule="auto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 xml:space="preserve">Google Chrome </w:t>
            </w:r>
          </w:p>
        </w:tc>
        <w:tc>
          <w:tcPr>
            <w:tcW w:w="0" w:type="auto"/>
            <w:hideMark/>
          </w:tcPr>
          <w:p w14:paraId="3E34B9CE" w14:textId="77777777" w:rsidR="001E097E" w:rsidRPr="001E097E" w:rsidRDefault="001E097E" w:rsidP="001E097E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1E097E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Browser used to access the phpMyAdmin interface at localhost</w:t>
            </w:r>
          </w:p>
        </w:tc>
      </w:tr>
    </w:tbl>
    <w:p w14:paraId="4B1E9505" w14:textId="113F5119" w:rsidR="00B06755" w:rsidRPr="001E097E" w:rsidRDefault="00B06755" w:rsidP="001E097E">
      <w:pPr>
        <w:pStyle w:val="Heading1"/>
      </w:pPr>
      <w:r w:rsidRPr="00B06755">
        <w:lastRenderedPageBreak/>
        <w:t>3. Background &amp; Theory</w:t>
      </w:r>
    </w:p>
    <w:p w14:paraId="3106F1BE" w14:textId="042547DB" w:rsidR="001E097E" w:rsidRPr="001E097E" w:rsidRDefault="001E097E" w:rsidP="001E097E">
      <w:pPr>
        <w:spacing w:beforeAutospacing="1" w:after="10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1E097E">
        <w:rPr>
          <w:rFonts w:ascii="Segoe UI" w:eastAsia="Times New Roman" w:hAnsi="Segoe UI" w:cs="Segoe UI"/>
          <w:color w:val="141413"/>
          <w:sz w:val="24"/>
          <w:szCs w:val="24"/>
        </w:rPr>
        <w:t>XAMPP is a free, open-source local server stack by Apache Friends. The acronym stands for Cross-platform, Apache, MariaDB/MySQL, PHP, and Perl. It provides all components required to run a local database server in a single installer — the standard setup for academic database labs.</w:t>
      </w:r>
    </w:p>
    <w:p w14:paraId="2DF12C72" w14:textId="7274C137" w:rsidR="001E097E" w:rsidRPr="00B06755" w:rsidRDefault="001E097E" w:rsidP="001E097E">
      <w:pPr>
        <w:spacing w:beforeAutospacing="1" w:after="10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1E097E">
        <w:rPr>
          <w:rFonts w:ascii="Segoe UI" w:eastAsia="Times New Roman" w:hAnsi="Segoe UI" w:cs="Segoe UI"/>
          <w:color w:val="141413"/>
          <w:sz w:val="24"/>
          <w:szCs w:val="24"/>
        </w:rPr>
        <w:t>phpMyAdmin is a browser-based GUI for managing MySQL databases without writing raw SQL. In any database-backed application, the database stores all persistent data. Configuring the local environment and creating the foundational schema is always the first step — which is what this lab demonstrates.</w:t>
      </w:r>
    </w:p>
    <w:p w14:paraId="6F47C5E4" w14:textId="77777777" w:rsidR="00B06755" w:rsidRPr="00B06755" w:rsidRDefault="00B06755" w:rsidP="00B06755">
      <w:pPr>
        <w:pStyle w:val="Heading1"/>
      </w:pPr>
      <w:r w:rsidRPr="00B06755">
        <w:t>4. Step-by-Step Procedure</w:t>
      </w:r>
    </w:p>
    <w:p w14:paraId="00CD5766" w14:textId="7D9384FB" w:rsidR="00B06755" w:rsidRDefault="001E097E" w:rsidP="00B06755">
      <w:pPr>
        <w:spacing w:before="0" w:after="0" w:line="360" w:lineRule="auto"/>
        <w:jc w:val="center"/>
        <w:rPr>
          <w:rFonts w:ascii="Segoe UI" w:eastAsia="Times New Roman" w:hAnsi="Segoe UI" w:cs="Segoe UI"/>
          <w:color w:val="73726C"/>
          <w:sz w:val="24"/>
          <w:szCs w:val="24"/>
        </w:rPr>
      </w:pPr>
      <w:r>
        <w:rPr>
          <w:rFonts w:ascii="Segoe UI" w:eastAsia="Times New Roman" w:hAnsi="Segoe UI" w:cs="Segoe UI"/>
          <w:color w:val="73726C"/>
          <w:sz w:val="24"/>
          <w:szCs w:val="24"/>
        </w:rPr>
        <w:t>..</w:t>
      </w:r>
    </w:p>
    <w:p w14:paraId="316A1949" w14:textId="77C410C4" w:rsidR="001E097E" w:rsidRPr="001E097E" w:rsidRDefault="001E097E" w:rsidP="001E097E">
      <w:pPr>
        <w:pStyle w:val="Heading2"/>
        <w:rPr>
          <w:b/>
          <w:bCs/>
          <w:sz w:val="24"/>
          <w:szCs w:val="24"/>
        </w:rPr>
      </w:pPr>
      <w:r w:rsidRPr="001E097E">
        <w:rPr>
          <w:b/>
          <w:bCs/>
          <w:sz w:val="24"/>
          <w:szCs w:val="24"/>
        </w:rPr>
        <w:t>Step 1 — Downloading XAMPP</w:t>
      </w:r>
    </w:p>
    <w:p w14:paraId="4E58E1FB" w14:textId="3FB89CC6" w:rsidR="001E097E" w:rsidRPr="001E097E" w:rsidRDefault="001E097E" w:rsidP="001E097E">
      <w:pPr>
        <w:numPr>
          <w:ilvl w:val="0"/>
          <w:numId w:val="68"/>
        </w:numPr>
        <w:spacing w:beforeAutospacing="1" w:after="100" w:afterAutospacing="1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7C763D" wp14:editId="2E1EC8EF">
            <wp:simplePos x="0" y="0"/>
            <wp:positionH relativeFrom="margin">
              <wp:posOffset>438150</wp:posOffset>
            </wp:positionH>
            <wp:positionV relativeFrom="paragraph">
              <wp:posOffset>866140</wp:posOffset>
            </wp:positionV>
            <wp:extent cx="5219700" cy="2463962"/>
            <wp:effectExtent l="171450" t="171450" r="381000" b="374650"/>
            <wp:wrapTopAndBottom/>
            <wp:docPr id="1662680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463962"/>
                    </a:xfrm>
                    <a:prstGeom prst="rect">
                      <a:avLst/>
                    </a:prstGeom>
                    <a:ln w="19050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Visited https://www.apachefriends.org and downloaded the Windows .exe installer.</w:t>
      </w:r>
    </w:p>
    <w:p w14:paraId="28AC6F7F" w14:textId="1D1B69DA" w:rsidR="001E097E" w:rsidRPr="001E097E" w:rsidRDefault="001E097E" w:rsidP="001E097E">
      <w:pPr>
        <w:pStyle w:val="Heading2"/>
        <w:rPr>
          <w:b/>
          <w:bCs/>
          <w:sz w:val="24"/>
          <w:szCs w:val="24"/>
        </w:rPr>
      </w:pPr>
      <w:r w:rsidRPr="001E097E">
        <w:rPr>
          <w:b/>
          <w:bCs/>
        </w:rPr>
        <w:lastRenderedPageBreak/>
        <w:t>Step 2 — Installing XAMPP</w:t>
      </w:r>
    </w:p>
    <w:p w14:paraId="7A3E1ECB" w14:textId="044B990F" w:rsidR="001E097E" w:rsidRPr="001E097E" w:rsidRDefault="001E097E" w:rsidP="001E097E">
      <w:pPr>
        <w:numPr>
          <w:ilvl w:val="0"/>
          <w:numId w:val="69"/>
        </w:numPr>
        <w:spacing w:beforeAutospacing="1" w:after="100" w:afterAutospacing="1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Ran installer as administrator; selected Apache, MySQL, PHP, phpMyAdmin components.</w:t>
      </w:r>
    </w:p>
    <w:p w14:paraId="1CDC00A8" w14:textId="1E87C9D5" w:rsidR="00576431" w:rsidRPr="00576431" w:rsidRDefault="00576431" w:rsidP="00576431">
      <w:pPr>
        <w:pStyle w:val="ListParagraph"/>
        <w:numPr>
          <w:ilvl w:val="0"/>
          <w:numId w:val="69"/>
        </w:numPr>
        <w:spacing w:before="0" w:beforeAutospacing="1" w:after="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>
        <w:rPr>
          <w:rFonts w:ascii="Segoe UI" w:eastAsia="Times New Roman" w:hAnsi="Segoe UI" w:cs="Segoe UI"/>
          <w:noProof/>
          <w:color w:val="141413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F0ABB06" wp14:editId="5A56B636">
            <wp:simplePos x="0" y="0"/>
            <wp:positionH relativeFrom="margin">
              <wp:align>right</wp:align>
            </wp:positionH>
            <wp:positionV relativeFrom="paragraph">
              <wp:posOffset>3992880</wp:posOffset>
            </wp:positionV>
            <wp:extent cx="5276850" cy="2762250"/>
            <wp:effectExtent l="209550" t="209550" r="209550" b="209550"/>
            <wp:wrapTopAndBottom/>
            <wp:docPr id="1667251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622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noProof/>
          <w:color w:val="141413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DD81C63" wp14:editId="671F1036">
            <wp:simplePos x="0" y="0"/>
            <wp:positionH relativeFrom="margin">
              <wp:align>right</wp:align>
            </wp:positionH>
            <wp:positionV relativeFrom="paragraph">
              <wp:posOffset>706755</wp:posOffset>
            </wp:positionV>
            <wp:extent cx="5238750" cy="2828925"/>
            <wp:effectExtent l="209550" t="209550" r="209550" b="219075"/>
            <wp:wrapTopAndBottom/>
            <wp:docPr id="204679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28925"/>
                    </a:xfrm>
                    <a:prstGeom prst="rect">
                      <a:avLst/>
                    </a:prstGeom>
                    <a:ln w="19050">
                      <a:solidFill>
                        <a:srgbClr val="002060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97E" w:rsidRPr="00576431">
        <w:rPr>
          <w:rFonts w:ascii="Segoe UI" w:eastAsia="Times New Roman" w:hAnsi="Segoe UI" w:cs="Segoe UI"/>
          <w:color w:val="3D3D3A"/>
          <w:sz w:val="24"/>
          <w:szCs w:val="24"/>
        </w:rPr>
        <w:t>Used default directory C:\xampp and completed the setup wizard</w:t>
      </w:r>
      <w:r w:rsidRPr="00576431">
        <w:rPr>
          <w:rFonts w:ascii="Segoe UI" w:eastAsia="Times New Roman" w:hAnsi="Segoe UI" w:cs="Segoe UI"/>
          <w:color w:val="3D3D3A"/>
          <w:sz w:val="24"/>
          <w:szCs w:val="24"/>
        </w:rPr>
        <w:t>.</w:t>
      </w:r>
    </w:p>
    <w:p w14:paraId="2216D5AE" w14:textId="64694883" w:rsidR="001E097E" w:rsidRPr="00576431" w:rsidRDefault="001E097E" w:rsidP="00576431">
      <w:pPr>
        <w:pStyle w:val="Heading2"/>
        <w:rPr>
          <w:b/>
          <w:bCs/>
          <w:sz w:val="24"/>
          <w:szCs w:val="24"/>
        </w:rPr>
      </w:pPr>
      <w:r w:rsidRPr="00576431">
        <w:rPr>
          <w:b/>
          <w:bCs/>
          <w:sz w:val="24"/>
          <w:szCs w:val="24"/>
        </w:rPr>
        <w:lastRenderedPageBreak/>
        <w:t>Step 3 — Starting Apache &amp; MySQL</w:t>
      </w:r>
    </w:p>
    <w:p w14:paraId="6110407C" w14:textId="0DF2630B" w:rsidR="001E097E" w:rsidRPr="001E097E" w:rsidRDefault="001E097E" w:rsidP="001E097E">
      <w:pPr>
        <w:numPr>
          <w:ilvl w:val="0"/>
          <w:numId w:val="70"/>
        </w:numPr>
        <w:spacing w:beforeAutospacing="1" w:after="100" w:afterAutospacing="1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Opened XAMPP Control Panel; clicked Start for Apache (port 80) and MySQL (port 3306).</w:t>
      </w:r>
    </w:p>
    <w:p w14:paraId="4B9C3A09" w14:textId="6BD309AD" w:rsidR="00576431" w:rsidRPr="00576431" w:rsidRDefault="00576431" w:rsidP="00576431">
      <w:pPr>
        <w:numPr>
          <w:ilvl w:val="0"/>
          <w:numId w:val="70"/>
        </w:numPr>
        <w:spacing w:beforeAutospacing="1" w:after="100" w:afterAutospacing="1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>
        <w:rPr>
          <w:rFonts w:ascii="Segoe UI" w:eastAsia="Times New Roman" w:hAnsi="Segoe UI" w:cs="Segoe UI"/>
          <w:noProof/>
          <w:color w:val="3D3D3A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27ECEDB" wp14:editId="022A2637">
            <wp:simplePos x="0" y="0"/>
            <wp:positionH relativeFrom="column">
              <wp:posOffset>676275</wp:posOffset>
            </wp:positionH>
            <wp:positionV relativeFrom="paragraph">
              <wp:posOffset>443865</wp:posOffset>
            </wp:positionV>
            <wp:extent cx="4800600" cy="2362200"/>
            <wp:effectExtent l="209550" t="209550" r="209550" b="209550"/>
            <wp:wrapTopAndBottom/>
            <wp:docPr id="14006471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2200"/>
                    </a:xfrm>
                    <a:prstGeom prst="rect">
                      <a:avLst/>
                    </a:prstGeom>
                    <a:ln w="19050">
                      <a:solidFill>
                        <a:srgbClr val="002060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>Both modules showed green status confirming successful startup.</w:t>
      </w:r>
    </w:p>
    <w:p w14:paraId="3E72FC86" w14:textId="2AEBC0BA" w:rsidR="001E097E" w:rsidRPr="00576431" w:rsidRDefault="001E097E" w:rsidP="00576431">
      <w:pPr>
        <w:pStyle w:val="Heading2"/>
        <w:rPr>
          <w:b/>
          <w:bCs/>
          <w:sz w:val="24"/>
          <w:szCs w:val="24"/>
        </w:rPr>
      </w:pPr>
      <w:r w:rsidRPr="00576431">
        <w:rPr>
          <w:b/>
          <w:bCs/>
          <w:sz w:val="24"/>
          <w:szCs w:val="24"/>
        </w:rPr>
        <w:t>Step 4 — Accessing phpMyAdmin</w:t>
      </w:r>
    </w:p>
    <w:p w14:paraId="5C4E74F9" w14:textId="314D6029" w:rsidR="001E097E" w:rsidRDefault="004D1A58" w:rsidP="001E097E">
      <w:pPr>
        <w:numPr>
          <w:ilvl w:val="0"/>
          <w:numId w:val="71"/>
        </w:numPr>
        <w:spacing w:beforeAutospacing="1" w:after="100" w:afterAutospacing="1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>
        <w:rPr>
          <w:rFonts w:ascii="Segoe UI" w:eastAsia="Times New Roman" w:hAnsi="Segoe UI" w:cs="Segoe UI"/>
          <w:noProof/>
          <w:color w:val="3D3D3A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B117580" wp14:editId="7452AB8C">
            <wp:simplePos x="0" y="0"/>
            <wp:positionH relativeFrom="page">
              <wp:posOffset>1581150</wp:posOffset>
            </wp:positionH>
            <wp:positionV relativeFrom="paragraph">
              <wp:posOffset>985520</wp:posOffset>
            </wp:positionV>
            <wp:extent cx="4772025" cy="2514600"/>
            <wp:effectExtent l="209550" t="209550" r="219075" b="209550"/>
            <wp:wrapTopAndBottom/>
            <wp:docPr id="2476427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514600"/>
                    </a:xfrm>
                    <a:prstGeom prst="rect">
                      <a:avLst/>
                    </a:prstGeom>
                    <a:ln w="19050">
                      <a:solidFill>
                        <a:srgbClr val="002060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>Navigated to http://localhost/phpmyadmin in Chrome; dashboard loaded successfully.</w:t>
      </w:r>
    </w:p>
    <w:p w14:paraId="36FD5932" w14:textId="5A1CD7C6" w:rsidR="001E097E" w:rsidRPr="004D1A58" w:rsidRDefault="001E097E" w:rsidP="004D1A58">
      <w:pPr>
        <w:pStyle w:val="Heading2"/>
        <w:rPr>
          <w:b/>
          <w:bCs/>
          <w:sz w:val="24"/>
          <w:szCs w:val="24"/>
        </w:rPr>
      </w:pPr>
      <w:r w:rsidRPr="004D1A58">
        <w:rPr>
          <w:b/>
          <w:bCs/>
          <w:sz w:val="24"/>
          <w:szCs w:val="24"/>
        </w:rPr>
        <w:lastRenderedPageBreak/>
        <w:t>Step 5 — Creating the Blog_website Database</w:t>
      </w:r>
    </w:p>
    <w:p w14:paraId="305396FA" w14:textId="1D603BE9" w:rsidR="001E097E" w:rsidRPr="001E097E" w:rsidRDefault="004D1A58" w:rsidP="001E097E">
      <w:pPr>
        <w:numPr>
          <w:ilvl w:val="0"/>
          <w:numId w:val="72"/>
        </w:numPr>
        <w:spacing w:beforeAutospacing="1" w:after="100" w:afterAutospacing="1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4D1A58">
        <w:rPr>
          <w:rFonts w:ascii="Segoe UI" w:eastAsia="Times New Roman" w:hAnsi="Segoe UI" w:cs="Segoe UI"/>
          <w:noProof/>
          <w:color w:val="3D3D3A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9EA54D4" wp14:editId="5AC3BB40">
            <wp:simplePos x="0" y="0"/>
            <wp:positionH relativeFrom="margin">
              <wp:align>right</wp:align>
            </wp:positionH>
            <wp:positionV relativeFrom="paragraph">
              <wp:posOffset>972820</wp:posOffset>
            </wp:positionV>
            <wp:extent cx="5143500" cy="1371600"/>
            <wp:effectExtent l="209550" t="209550" r="209550" b="209550"/>
            <wp:wrapTopAndBottom/>
            <wp:docPr id="9912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71600"/>
                    </a:xfrm>
                    <a:prstGeom prst="rect">
                      <a:avLst/>
                    </a:prstGeom>
                    <a:ln w="19050">
                      <a:solidFill>
                        <a:srgbClr val="002060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 xml:space="preserve">Clicked New → entered name </w:t>
      </w:r>
      <w:proofErr w:type="spellStart"/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>Blog_website</w:t>
      </w:r>
      <w:proofErr w:type="spellEnd"/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 xml:space="preserve"> → collation utf8mb4_general_ci → clicked Create.</w:t>
      </w:r>
      <w:r w:rsidRPr="004D1A58">
        <w:rPr>
          <w:noProof/>
        </w:rPr>
        <w:t xml:space="preserve"> </w:t>
      </w:r>
    </w:p>
    <w:p w14:paraId="401D1B6F" w14:textId="4B4AAE8D" w:rsidR="001E097E" w:rsidRPr="004D1A58" w:rsidRDefault="001E097E" w:rsidP="004D1A58">
      <w:pPr>
        <w:pStyle w:val="Heading2"/>
        <w:rPr>
          <w:b/>
          <w:bCs/>
          <w:sz w:val="24"/>
          <w:szCs w:val="24"/>
        </w:rPr>
      </w:pPr>
      <w:r w:rsidRPr="004D1A58">
        <w:rPr>
          <w:b/>
          <w:bCs/>
          <w:sz w:val="24"/>
          <w:szCs w:val="24"/>
        </w:rPr>
        <w:t>Step 6 — Creating the Users Table</w:t>
      </w:r>
    </w:p>
    <w:p w14:paraId="37B24EC3" w14:textId="0CD22AD9" w:rsidR="001E097E" w:rsidRDefault="004D1A58" w:rsidP="001E097E">
      <w:pPr>
        <w:numPr>
          <w:ilvl w:val="0"/>
          <w:numId w:val="73"/>
        </w:numPr>
        <w:spacing w:beforeAutospacing="1" w:after="100" w:afterAutospacing="1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4D1A58">
        <w:rPr>
          <w:rFonts w:ascii="Segoe UI" w:eastAsia="Times New Roman" w:hAnsi="Segoe UI" w:cs="Segoe UI"/>
          <w:noProof/>
          <w:color w:val="3D3D3A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A16D923" wp14:editId="08EC6089">
            <wp:simplePos x="0" y="0"/>
            <wp:positionH relativeFrom="column">
              <wp:posOffset>619125</wp:posOffset>
            </wp:positionH>
            <wp:positionV relativeFrom="paragraph">
              <wp:posOffset>956310</wp:posOffset>
            </wp:positionV>
            <wp:extent cx="5000625" cy="2190750"/>
            <wp:effectExtent l="209550" t="209550" r="219075" b="209550"/>
            <wp:wrapTopAndBottom/>
            <wp:docPr id="153424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44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907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 xml:space="preserve">Selected </w:t>
      </w:r>
      <w:proofErr w:type="spellStart"/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>Blog_website</w:t>
      </w:r>
      <w:proofErr w:type="spellEnd"/>
      <w:r w:rsidR="001E097E" w:rsidRPr="001E097E">
        <w:rPr>
          <w:rFonts w:ascii="Segoe UI" w:eastAsia="Times New Roman" w:hAnsi="Segoe UI" w:cs="Segoe UI"/>
          <w:color w:val="3D3D3A"/>
          <w:sz w:val="24"/>
          <w:szCs w:val="24"/>
        </w:rPr>
        <w:t xml:space="preserve"> → entered table name users with 5 columns → clicked Save.</w:t>
      </w:r>
    </w:p>
    <w:p w14:paraId="72624674" w14:textId="77777777" w:rsidR="001E097E" w:rsidRPr="001E097E" w:rsidRDefault="001E097E" w:rsidP="004D1A58">
      <w:pPr>
        <w:pStyle w:val="Heading1"/>
      </w:pPr>
      <w:r w:rsidRPr="001E097E">
        <w:t>5. Observations &amp; Results</w:t>
      </w:r>
    </w:p>
    <w:p w14:paraId="41630746" w14:textId="77777777" w:rsidR="004D1A58" w:rsidRDefault="004D1A58" w:rsidP="004D1A58"/>
    <w:p w14:paraId="3F35B72B" w14:textId="6964216B" w:rsidR="001E097E" w:rsidRPr="004D1A58" w:rsidRDefault="001E097E" w:rsidP="004D1A58">
      <w:pPr>
        <w:pStyle w:val="Heading2"/>
        <w:rPr>
          <w:b/>
          <w:bCs/>
        </w:rPr>
      </w:pPr>
      <w:r w:rsidRPr="004D1A58">
        <w:rPr>
          <w:b/>
          <w:bCs/>
          <w:sz w:val="24"/>
          <w:szCs w:val="24"/>
        </w:rPr>
        <w:t>XAMPP installation</w:t>
      </w:r>
    </w:p>
    <w:p w14:paraId="0AC0BD2C" w14:textId="77777777" w:rsidR="001E097E" w:rsidRPr="001E097E" w:rsidRDefault="001E097E" w:rsidP="001E097E">
      <w:pPr>
        <w:spacing w:before="0" w:after="0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Installed without errors; Apache and MySQL both started successfully with green indicators.</w:t>
      </w:r>
    </w:p>
    <w:p w14:paraId="1F25FE94" w14:textId="77777777" w:rsidR="001E097E" w:rsidRPr="004D1A58" w:rsidRDefault="001E097E" w:rsidP="004D1A58">
      <w:pPr>
        <w:pStyle w:val="Heading2"/>
        <w:rPr>
          <w:b/>
          <w:bCs/>
          <w:sz w:val="24"/>
          <w:szCs w:val="24"/>
        </w:rPr>
      </w:pPr>
      <w:r w:rsidRPr="004D1A58">
        <w:rPr>
          <w:b/>
          <w:bCs/>
          <w:sz w:val="24"/>
          <w:szCs w:val="24"/>
        </w:rPr>
        <w:lastRenderedPageBreak/>
        <w:t>phpMyAdmin access</w:t>
      </w:r>
    </w:p>
    <w:p w14:paraId="0FA43315" w14:textId="77777777" w:rsidR="001E097E" w:rsidRPr="001E097E" w:rsidRDefault="001E097E" w:rsidP="001E097E">
      <w:pPr>
        <w:spacing w:before="0" w:after="0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Interface loaded at localhost/</w:t>
      </w:r>
      <w:proofErr w:type="spellStart"/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phpmyadmin</w:t>
      </w:r>
      <w:proofErr w:type="spellEnd"/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 xml:space="preserve"> immediately after services started; no extra authentication required.</w:t>
      </w:r>
    </w:p>
    <w:p w14:paraId="294872C3" w14:textId="77777777" w:rsidR="001E097E" w:rsidRPr="004D1A58" w:rsidRDefault="001E097E" w:rsidP="004D1A58">
      <w:pPr>
        <w:pStyle w:val="Heading2"/>
        <w:rPr>
          <w:b/>
          <w:bCs/>
          <w:sz w:val="24"/>
          <w:szCs w:val="24"/>
        </w:rPr>
      </w:pPr>
      <w:r w:rsidRPr="004D1A58">
        <w:rPr>
          <w:b/>
          <w:bCs/>
          <w:sz w:val="24"/>
          <w:szCs w:val="24"/>
        </w:rPr>
        <w:t>Database creation</w:t>
      </w:r>
    </w:p>
    <w:p w14:paraId="5B677D47" w14:textId="77777777" w:rsidR="001E097E" w:rsidRPr="001E097E" w:rsidRDefault="001E097E" w:rsidP="001E097E">
      <w:pPr>
        <w:spacing w:before="0" w:after="0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proofErr w:type="spellStart"/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Blog_website</w:t>
      </w:r>
      <w:proofErr w:type="spellEnd"/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 xml:space="preserve"> created with utf8mb4 collation, confirming full Unicode support for a real-world blog.</w:t>
      </w:r>
    </w:p>
    <w:p w14:paraId="2C3DEFDA" w14:textId="77777777" w:rsidR="001E097E" w:rsidRPr="004D1A58" w:rsidRDefault="001E097E" w:rsidP="004D1A58">
      <w:pPr>
        <w:pStyle w:val="Heading2"/>
        <w:rPr>
          <w:b/>
          <w:bCs/>
          <w:sz w:val="24"/>
          <w:szCs w:val="24"/>
        </w:rPr>
      </w:pPr>
      <w:r w:rsidRPr="004D1A58">
        <w:rPr>
          <w:b/>
          <w:bCs/>
          <w:sz w:val="24"/>
          <w:szCs w:val="24"/>
        </w:rPr>
        <w:t>Table creation</w:t>
      </w:r>
    </w:p>
    <w:p w14:paraId="5F27369D" w14:textId="77777777" w:rsidR="001E097E" w:rsidRPr="001E097E" w:rsidRDefault="001E097E" w:rsidP="001E097E">
      <w:pPr>
        <w:spacing w:before="0" w:after="0" w:line="36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1E097E">
        <w:rPr>
          <w:rFonts w:ascii="Segoe UI" w:eastAsia="Times New Roman" w:hAnsi="Segoe UI" w:cs="Segoe UI"/>
          <w:color w:val="3D3D3A"/>
          <w:sz w:val="24"/>
          <w:szCs w:val="24"/>
        </w:rPr>
        <w:t>Users table created with surrogate key, unique email constraint, and auto timestamp — a standard user-auth schema pattern.</w:t>
      </w:r>
    </w:p>
    <w:p w14:paraId="4A7F3B73" w14:textId="77777777" w:rsidR="00B06755" w:rsidRPr="00B06755" w:rsidRDefault="00B06755" w:rsidP="001E097E">
      <w:pPr>
        <w:pStyle w:val="Heading1"/>
      </w:pPr>
      <w:r w:rsidRPr="00B06755">
        <w:t>6. Conclusion</w:t>
      </w:r>
    </w:p>
    <w:p w14:paraId="0E1877A8" w14:textId="77777777" w:rsidR="00B06755" w:rsidRPr="00B06755" w:rsidRDefault="00B06755" w:rsidP="00B06755">
      <w:pPr>
        <w:spacing w:beforeAutospacing="1" w:after="10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 xml:space="preserve">This lab successfully established a fully functional local database development environment using XAMPP. Apache and MySQL services were configured and verified, and phpMyAdmin was confirmed accessible via the browser. A practical exercise was performed by creating the </w:t>
      </w:r>
      <w:proofErr w:type="spellStart"/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>Blog_website</w:t>
      </w:r>
      <w:proofErr w:type="spellEnd"/>
      <w:r w:rsidRPr="00B06755">
        <w:rPr>
          <w:rFonts w:ascii="Segoe UI" w:eastAsia="Times New Roman" w:hAnsi="Segoe UI" w:cs="Segoe UI"/>
          <w:color w:val="141413"/>
          <w:sz w:val="24"/>
          <w:szCs w:val="24"/>
        </w:rPr>
        <w:t xml:space="preserve"> database and a users table, demonstrating the complete workflow from environment setup to schema creation. This foundation will support all subsequent labs in this course.</w:t>
      </w:r>
    </w:p>
    <w:p w14:paraId="564B2DAF" w14:textId="77777777" w:rsidR="00B06755" w:rsidRPr="00B06755" w:rsidRDefault="00B06755" w:rsidP="00D77C22">
      <w:pPr>
        <w:spacing w:line="360" w:lineRule="auto"/>
        <w:rPr>
          <w:rFonts w:cstheme="minorHAnsi"/>
          <w:caps/>
          <w:sz w:val="24"/>
          <w:szCs w:val="24"/>
        </w:rPr>
      </w:pPr>
    </w:p>
    <w:sectPr w:rsidR="00B06755" w:rsidRPr="00B06755" w:rsidSect="00991037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D5D2" w14:textId="77777777" w:rsidR="001E7490" w:rsidRDefault="001E7490" w:rsidP="00CD6CFF">
      <w:pPr>
        <w:spacing w:after="0" w:line="240" w:lineRule="auto"/>
      </w:pPr>
      <w:r>
        <w:separator/>
      </w:r>
    </w:p>
  </w:endnote>
  <w:endnote w:type="continuationSeparator" w:id="0">
    <w:p w14:paraId="14B25146" w14:textId="77777777" w:rsidR="001E7490" w:rsidRDefault="001E7490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E42D" w14:textId="77777777" w:rsidR="0009355D" w:rsidRDefault="0009355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4A0E609" w14:textId="1E95E087" w:rsidR="00FE2978" w:rsidRPr="00690A9F" w:rsidRDefault="00FE2978">
    <w:pPr>
      <w:pStyle w:val="Footer"/>
      <w:rPr>
        <w:color w:val="0033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0D530" w14:textId="77777777" w:rsidR="001E7490" w:rsidRDefault="001E7490" w:rsidP="00CD6CFF">
      <w:pPr>
        <w:spacing w:after="0" w:line="240" w:lineRule="auto"/>
      </w:pPr>
      <w:r>
        <w:separator/>
      </w:r>
    </w:p>
  </w:footnote>
  <w:footnote w:type="continuationSeparator" w:id="0">
    <w:p w14:paraId="0C0882CC" w14:textId="77777777" w:rsidR="001E7490" w:rsidRDefault="001E7490" w:rsidP="00CD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1C8E" w14:textId="08AE015A" w:rsidR="0009355D" w:rsidRDefault="00000000" w:rsidP="0009355D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B884CFEC899F4E7D95CE95A7E0C7915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95D00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DATABASE SYSTEMS</w:t>
        </w:r>
      </w:sdtContent>
    </w:sdt>
  </w:p>
  <w:p w14:paraId="2A61C7F0" w14:textId="6B556A04" w:rsidR="006C560C" w:rsidRDefault="006C560C" w:rsidP="006C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A1664"/>
    <w:multiLevelType w:val="multilevel"/>
    <w:tmpl w:val="52D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957C2"/>
    <w:multiLevelType w:val="multilevel"/>
    <w:tmpl w:val="C3E0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40B95"/>
    <w:multiLevelType w:val="multilevel"/>
    <w:tmpl w:val="F42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56728"/>
    <w:multiLevelType w:val="multilevel"/>
    <w:tmpl w:val="567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33B1D"/>
    <w:multiLevelType w:val="multilevel"/>
    <w:tmpl w:val="FD3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B3C5E"/>
    <w:multiLevelType w:val="hybridMultilevel"/>
    <w:tmpl w:val="FFAAB3E2"/>
    <w:lvl w:ilvl="0" w:tplc="59A6AA80">
      <w:start w:val="1"/>
      <w:numFmt w:val="decimal"/>
      <w:lvlText w:val="%1."/>
      <w:lvlJc w:val="left"/>
      <w:pPr>
        <w:ind w:left="990" w:hanging="360"/>
      </w:pPr>
      <w:rPr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0A812903"/>
    <w:multiLevelType w:val="multilevel"/>
    <w:tmpl w:val="19F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B2CD8"/>
    <w:multiLevelType w:val="multilevel"/>
    <w:tmpl w:val="144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5333F"/>
    <w:multiLevelType w:val="multilevel"/>
    <w:tmpl w:val="464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E4A7E"/>
    <w:multiLevelType w:val="multilevel"/>
    <w:tmpl w:val="6F7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A870BA"/>
    <w:multiLevelType w:val="multilevel"/>
    <w:tmpl w:val="E2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D93F41"/>
    <w:multiLevelType w:val="multilevel"/>
    <w:tmpl w:val="B71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F14F1"/>
    <w:multiLevelType w:val="multilevel"/>
    <w:tmpl w:val="B910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1B286F"/>
    <w:multiLevelType w:val="multilevel"/>
    <w:tmpl w:val="C44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1404C"/>
    <w:multiLevelType w:val="multilevel"/>
    <w:tmpl w:val="B98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92BDD"/>
    <w:multiLevelType w:val="multilevel"/>
    <w:tmpl w:val="172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F1347B"/>
    <w:multiLevelType w:val="multilevel"/>
    <w:tmpl w:val="30D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90A0E"/>
    <w:multiLevelType w:val="multilevel"/>
    <w:tmpl w:val="D49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1678F"/>
    <w:multiLevelType w:val="multilevel"/>
    <w:tmpl w:val="553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7323AC"/>
    <w:multiLevelType w:val="multilevel"/>
    <w:tmpl w:val="694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6A6DC7"/>
    <w:multiLevelType w:val="multilevel"/>
    <w:tmpl w:val="81B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84BB4"/>
    <w:multiLevelType w:val="multilevel"/>
    <w:tmpl w:val="D910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98283B"/>
    <w:multiLevelType w:val="multilevel"/>
    <w:tmpl w:val="D96A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E6231C"/>
    <w:multiLevelType w:val="hybridMultilevel"/>
    <w:tmpl w:val="31EEF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45488D"/>
    <w:multiLevelType w:val="multilevel"/>
    <w:tmpl w:val="016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1267C"/>
    <w:multiLevelType w:val="multilevel"/>
    <w:tmpl w:val="14FE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3A24B8"/>
    <w:multiLevelType w:val="multilevel"/>
    <w:tmpl w:val="1E08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895566"/>
    <w:multiLevelType w:val="multilevel"/>
    <w:tmpl w:val="6E32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781A28"/>
    <w:multiLevelType w:val="multilevel"/>
    <w:tmpl w:val="38D8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E24CBD"/>
    <w:multiLevelType w:val="multilevel"/>
    <w:tmpl w:val="5CA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30B80"/>
    <w:multiLevelType w:val="multilevel"/>
    <w:tmpl w:val="CE3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090C69"/>
    <w:multiLevelType w:val="multilevel"/>
    <w:tmpl w:val="86DA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114415"/>
    <w:multiLevelType w:val="multilevel"/>
    <w:tmpl w:val="4E3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30BA8"/>
    <w:multiLevelType w:val="multilevel"/>
    <w:tmpl w:val="956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916B30"/>
    <w:multiLevelType w:val="multilevel"/>
    <w:tmpl w:val="B4E6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BD0264"/>
    <w:multiLevelType w:val="multilevel"/>
    <w:tmpl w:val="AA5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5B149C"/>
    <w:multiLevelType w:val="multilevel"/>
    <w:tmpl w:val="8EB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6B2B5D"/>
    <w:multiLevelType w:val="multilevel"/>
    <w:tmpl w:val="A33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3645ED"/>
    <w:multiLevelType w:val="multilevel"/>
    <w:tmpl w:val="C2FC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96186"/>
    <w:multiLevelType w:val="multilevel"/>
    <w:tmpl w:val="0F7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E218C1"/>
    <w:multiLevelType w:val="multilevel"/>
    <w:tmpl w:val="9D6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C6292"/>
    <w:multiLevelType w:val="multilevel"/>
    <w:tmpl w:val="92A2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E96D4A"/>
    <w:multiLevelType w:val="multilevel"/>
    <w:tmpl w:val="77E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AD53F2"/>
    <w:multiLevelType w:val="multilevel"/>
    <w:tmpl w:val="7FF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216DE"/>
    <w:multiLevelType w:val="multilevel"/>
    <w:tmpl w:val="F538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E35F33"/>
    <w:multiLevelType w:val="multilevel"/>
    <w:tmpl w:val="CFF6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90023C"/>
    <w:multiLevelType w:val="multilevel"/>
    <w:tmpl w:val="D2A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F50E58"/>
    <w:multiLevelType w:val="multilevel"/>
    <w:tmpl w:val="16D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3D3F5F"/>
    <w:multiLevelType w:val="multilevel"/>
    <w:tmpl w:val="24B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374682"/>
    <w:multiLevelType w:val="multilevel"/>
    <w:tmpl w:val="4B7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6C0439"/>
    <w:multiLevelType w:val="multilevel"/>
    <w:tmpl w:val="7310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392BA4"/>
    <w:multiLevelType w:val="multilevel"/>
    <w:tmpl w:val="D78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FE1029"/>
    <w:multiLevelType w:val="multilevel"/>
    <w:tmpl w:val="2BB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D838EC"/>
    <w:multiLevelType w:val="multilevel"/>
    <w:tmpl w:val="0BF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1D5D3A"/>
    <w:multiLevelType w:val="multilevel"/>
    <w:tmpl w:val="681C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E12961"/>
    <w:multiLevelType w:val="hybridMultilevel"/>
    <w:tmpl w:val="62F25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F83BB7"/>
    <w:multiLevelType w:val="multilevel"/>
    <w:tmpl w:val="29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563B66"/>
    <w:multiLevelType w:val="multilevel"/>
    <w:tmpl w:val="CBD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E22A96"/>
    <w:multiLevelType w:val="multilevel"/>
    <w:tmpl w:val="D37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F86460"/>
    <w:multiLevelType w:val="multilevel"/>
    <w:tmpl w:val="0A0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F1534"/>
    <w:multiLevelType w:val="multilevel"/>
    <w:tmpl w:val="2FA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9E06E9"/>
    <w:multiLevelType w:val="multilevel"/>
    <w:tmpl w:val="856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CE2D63"/>
    <w:multiLevelType w:val="multilevel"/>
    <w:tmpl w:val="CD6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307BBA"/>
    <w:multiLevelType w:val="multilevel"/>
    <w:tmpl w:val="BDE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723">
    <w:abstractNumId w:val="8"/>
  </w:num>
  <w:num w:numId="2" w16cid:durableId="342780970">
    <w:abstractNumId w:val="6"/>
  </w:num>
  <w:num w:numId="3" w16cid:durableId="2056612857">
    <w:abstractNumId w:val="5"/>
  </w:num>
  <w:num w:numId="4" w16cid:durableId="383255515">
    <w:abstractNumId w:val="4"/>
  </w:num>
  <w:num w:numId="5" w16cid:durableId="1759446506">
    <w:abstractNumId w:val="7"/>
  </w:num>
  <w:num w:numId="6" w16cid:durableId="473838168">
    <w:abstractNumId w:val="3"/>
  </w:num>
  <w:num w:numId="7" w16cid:durableId="859859282">
    <w:abstractNumId w:val="2"/>
  </w:num>
  <w:num w:numId="8" w16cid:durableId="626425601">
    <w:abstractNumId w:val="1"/>
  </w:num>
  <w:num w:numId="9" w16cid:durableId="2006086985">
    <w:abstractNumId w:val="0"/>
  </w:num>
  <w:num w:numId="10" w16cid:durableId="356659634">
    <w:abstractNumId w:val="50"/>
  </w:num>
  <w:num w:numId="11" w16cid:durableId="1682007539">
    <w:abstractNumId w:val="53"/>
  </w:num>
  <w:num w:numId="12" w16cid:durableId="2003850128">
    <w:abstractNumId w:val="28"/>
  </w:num>
  <w:num w:numId="13" w16cid:durableId="152264058">
    <w:abstractNumId w:val="59"/>
  </w:num>
  <w:num w:numId="14" w16cid:durableId="222713826">
    <w:abstractNumId w:val="49"/>
  </w:num>
  <w:num w:numId="15" w16cid:durableId="202669853">
    <w:abstractNumId w:val="21"/>
  </w:num>
  <w:num w:numId="16" w16cid:durableId="2125345042">
    <w:abstractNumId w:val="18"/>
  </w:num>
  <w:num w:numId="17" w16cid:durableId="795877504">
    <w:abstractNumId w:val="48"/>
  </w:num>
  <w:num w:numId="18" w16cid:durableId="606541637">
    <w:abstractNumId w:val="31"/>
  </w:num>
  <w:num w:numId="19" w16cid:durableId="1972637622">
    <w:abstractNumId w:val="10"/>
  </w:num>
  <w:num w:numId="20" w16cid:durableId="1304626192">
    <w:abstractNumId w:val="35"/>
  </w:num>
  <w:num w:numId="21" w16cid:durableId="1655720998">
    <w:abstractNumId w:val="57"/>
  </w:num>
  <w:num w:numId="22" w16cid:durableId="1600479576">
    <w:abstractNumId w:val="45"/>
  </w:num>
  <w:num w:numId="23" w16cid:durableId="26375707">
    <w:abstractNumId w:val="51"/>
  </w:num>
  <w:num w:numId="24" w16cid:durableId="525750064">
    <w:abstractNumId w:val="37"/>
  </w:num>
  <w:num w:numId="25" w16cid:durableId="1637103073">
    <w:abstractNumId w:val="36"/>
  </w:num>
  <w:num w:numId="26" w16cid:durableId="6373355">
    <w:abstractNumId w:val="34"/>
  </w:num>
  <w:num w:numId="27" w16cid:durableId="927694833">
    <w:abstractNumId w:val="62"/>
  </w:num>
  <w:num w:numId="28" w16cid:durableId="845753063">
    <w:abstractNumId w:val="15"/>
  </w:num>
  <w:num w:numId="29" w16cid:durableId="235215222">
    <w:abstractNumId w:val="33"/>
  </w:num>
  <w:num w:numId="30" w16cid:durableId="521364513">
    <w:abstractNumId w:val="65"/>
  </w:num>
  <w:num w:numId="31" w16cid:durableId="525679552">
    <w:abstractNumId w:val="23"/>
  </w:num>
  <w:num w:numId="32" w16cid:durableId="66417498">
    <w:abstractNumId w:val="9"/>
  </w:num>
  <w:num w:numId="33" w16cid:durableId="138620853">
    <w:abstractNumId w:val="22"/>
  </w:num>
  <w:num w:numId="34" w16cid:durableId="654064723">
    <w:abstractNumId w:val="56"/>
  </w:num>
  <w:num w:numId="35" w16cid:durableId="2039354582">
    <w:abstractNumId w:val="63"/>
  </w:num>
  <w:num w:numId="36" w16cid:durableId="820773955">
    <w:abstractNumId w:val="46"/>
  </w:num>
  <w:num w:numId="37" w16cid:durableId="132216206">
    <w:abstractNumId w:val="52"/>
  </w:num>
  <w:num w:numId="38" w16cid:durableId="467011196">
    <w:abstractNumId w:val="19"/>
  </w:num>
  <w:num w:numId="39" w16cid:durableId="1580211827">
    <w:abstractNumId w:val="70"/>
  </w:num>
  <w:num w:numId="40" w16cid:durableId="1694727913">
    <w:abstractNumId w:val="40"/>
  </w:num>
  <w:num w:numId="41" w16cid:durableId="13925928">
    <w:abstractNumId w:val="71"/>
  </w:num>
  <w:num w:numId="42" w16cid:durableId="728961314">
    <w:abstractNumId w:val="25"/>
  </w:num>
  <w:num w:numId="43" w16cid:durableId="1830513242">
    <w:abstractNumId w:val="12"/>
  </w:num>
  <w:num w:numId="44" w16cid:durableId="24328976">
    <w:abstractNumId w:val="42"/>
  </w:num>
  <w:num w:numId="45" w16cid:durableId="835650961">
    <w:abstractNumId w:val="67"/>
  </w:num>
  <w:num w:numId="46" w16cid:durableId="770974079">
    <w:abstractNumId w:val="41"/>
  </w:num>
  <w:num w:numId="47" w16cid:durableId="991367520">
    <w:abstractNumId w:val="43"/>
  </w:num>
  <w:num w:numId="48" w16cid:durableId="831801016">
    <w:abstractNumId w:val="47"/>
  </w:num>
  <w:num w:numId="49" w16cid:durableId="1451051080">
    <w:abstractNumId w:val="24"/>
  </w:num>
  <w:num w:numId="50" w16cid:durableId="875237559">
    <w:abstractNumId w:val="30"/>
  </w:num>
  <w:num w:numId="51" w16cid:durableId="1258976330">
    <w:abstractNumId w:val="27"/>
  </w:num>
  <w:num w:numId="52" w16cid:durableId="422410935">
    <w:abstractNumId w:val="14"/>
  </w:num>
  <w:num w:numId="53" w16cid:durableId="1520923421">
    <w:abstractNumId w:val="64"/>
  </w:num>
  <w:num w:numId="54" w16cid:durableId="106585054">
    <w:abstractNumId w:val="66"/>
  </w:num>
  <w:num w:numId="55" w16cid:durableId="710808531">
    <w:abstractNumId w:val="20"/>
  </w:num>
  <w:num w:numId="56" w16cid:durableId="82338534">
    <w:abstractNumId w:val="39"/>
  </w:num>
  <w:num w:numId="57" w16cid:durableId="2128154228">
    <w:abstractNumId w:val="54"/>
  </w:num>
  <w:num w:numId="58" w16cid:durableId="1631860574">
    <w:abstractNumId w:val="26"/>
  </w:num>
  <w:num w:numId="59" w16cid:durableId="1449004299">
    <w:abstractNumId w:val="55"/>
  </w:num>
  <w:num w:numId="60" w16cid:durableId="1337608183">
    <w:abstractNumId w:val="13"/>
  </w:num>
  <w:num w:numId="61" w16cid:durableId="954675827">
    <w:abstractNumId w:val="32"/>
  </w:num>
  <w:num w:numId="62" w16cid:durableId="935597564">
    <w:abstractNumId w:val="58"/>
  </w:num>
  <w:num w:numId="63" w16cid:durableId="402340011">
    <w:abstractNumId w:val="11"/>
  </w:num>
  <w:num w:numId="64" w16cid:durableId="1148134749">
    <w:abstractNumId w:val="38"/>
  </w:num>
  <w:num w:numId="65" w16cid:durableId="1339237217">
    <w:abstractNumId w:val="17"/>
  </w:num>
  <w:num w:numId="66" w16cid:durableId="1023441213">
    <w:abstractNumId w:val="72"/>
  </w:num>
  <w:num w:numId="67" w16cid:durableId="869493896">
    <w:abstractNumId w:val="60"/>
  </w:num>
  <w:num w:numId="68" w16cid:durableId="1740864969">
    <w:abstractNumId w:val="16"/>
  </w:num>
  <w:num w:numId="69" w16cid:durableId="2246336">
    <w:abstractNumId w:val="61"/>
  </w:num>
  <w:num w:numId="70" w16cid:durableId="127011826">
    <w:abstractNumId w:val="69"/>
  </w:num>
  <w:num w:numId="71" w16cid:durableId="729811306">
    <w:abstractNumId w:val="68"/>
  </w:num>
  <w:num w:numId="72" w16cid:durableId="765735506">
    <w:abstractNumId w:val="44"/>
  </w:num>
  <w:num w:numId="73" w16cid:durableId="8630603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01B"/>
    <w:rsid w:val="0009355D"/>
    <w:rsid w:val="0009551B"/>
    <w:rsid w:val="00095D00"/>
    <w:rsid w:val="000E19E1"/>
    <w:rsid w:val="000F3549"/>
    <w:rsid w:val="00145055"/>
    <w:rsid w:val="0015074B"/>
    <w:rsid w:val="001B7C41"/>
    <w:rsid w:val="001C0687"/>
    <w:rsid w:val="001E097E"/>
    <w:rsid w:val="001E7490"/>
    <w:rsid w:val="0020392A"/>
    <w:rsid w:val="00222629"/>
    <w:rsid w:val="00273B6C"/>
    <w:rsid w:val="00294580"/>
    <w:rsid w:val="0029639D"/>
    <w:rsid w:val="002D3781"/>
    <w:rsid w:val="002E6B9E"/>
    <w:rsid w:val="003055DF"/>
    <w:rsid w:val="00326F90"/>
    <w:rsid w:val="00367FFB"/>
    <w:rsid w:val="003748EA"/>
    <w:rsid w:val="00395817"/>
    <w:rsid w:val="003A731A"/>
    <w:rsid w:val="00417AC6"/>
    <w:rsid w:val="00441FC6"/>
    <w:rsid w:val="00455056"/>
    <w:rsid w:val="00457DCB"/>
    <w:rsid w:val="004A6AC2"/>
    <w:rsid w:val="004C4100"/>
    <w:rsid w:val="004D1A58"/>
    <w:rsid w:val="005468C4"/>
    <w:rsid w:val="00576431"/>
    <w:rsid w:val="005B3434"/>
    <w:rsid w:val="005E2E38"/>
    <w:rsid w:val="005E5E00"/>
    <w:rsid w:val="00626370"/>
    <w:rsid w:val="00690A9F"/>
    <w:rsid w:val="0069264A"/>
    <w:rsid w:val="006B729E"/>
    <w:rsid w:val="006C560C"/>
    <w:rsid w:val="006E05E7"/>
    <w:rsid w:val="006E7B73"/>
    <w:rsid w:val="0073402A"/>
    <w:rsid w:val="00737BF0"/>
    <w:rsid w:val="007625BD"/>
    <w:rsid w:val="00777FE5"/>
    <w:rsid w:val="008305B0"/>
    <w:rsid w:val="0092229B"/>
    <w:rsid w:val="0094666D"/>
    <w:rsid w:val="009700A2"/>
    <w:rsid w:val="00991037"/>
    <w:rsid w:val="00A07BCC"/>
    <w:rsid w:val="00A11B33"/>
    <w:rsid w:val="00A416E7"/>
    <w:rsid w:val="00A5667A"/>
    <w:rsid w:val="00AA1D8D"/>
    <w:rsid w:val="00AC7BC4"/>
    <w:rsid w:val="00AD65EC"/>
    <w:rsid w:val="00B03D42"/>
    <w:rsid w:val="00B06755"/>
    <w:rsid w:val="00B17E6B"/>
    <w:rsid w:val="00B47730"/>
    <w:rsid w:val="00BF47B6"/>
    <w:rsid w:val="00BF7949"/>
    <w:rsid w:val="00C01BC7"/>
    <w:rsid w:val="00C07A06"/>
    <w:rsid w:val="00C204C6"/>
    <w:rsid w:val="00C53790"/>
    <w:rsid w:val="00C73C69"/>
    <w:rsid w:val="00CA5A0C"/>
    <w:rsid w:val="00CB0664"/>
    <w:rsid w:val="00CD6CFF"/>
    <w:rsid w:val="00D1349B"/>
    <w:rsid w:val="00D64406"/>
    <w:rsid w:val="00D77C22"/>
    <w:rsid w:val="00DB7777"/>
    <w:rsid w:val="00E34CAB"/>
    <w:rsid w:val="00E46BDA"/>
    <w:rsid w:val="00E82572"/>
    <w:rsid w:val="00ED017F"/>
    <w:rsid w:val="00EE0A24"/>
    <w:rsid w:val="00F21BD9"/>
    <w:rsid w:val="00FB4769"/>
    <w:rsid w:val="00FC693F"/>
    <w:rsid w:val="00FE2978"/>
    <w:rsid w:val="00FE5272"/>
    <w:rsid w:val="00FE7772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EEF10"/>
  <w14:defaultImageDpi w14:val="300"/>
  <w15:docId w15:val="{0A8D911F-DCE8-46B1-80D5-FDAF76B9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17"/>
  </w:style>
  <w:style w:type="paragraph" w:styleId="Heading1">
    <w:name w:val="heading 1"/>
    <w:basedOn w:val="Normal"/>
    <w:next w:val="Subtitle"/>
    <w:link w:val="Heading1Char"/>
    <w:uiPriority w:val="9"/>
    <w:qFormat/>
    <w:rsid w:val="0039581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81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81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1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1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1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1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39581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95817"/>
    <w:rPr>
      <w:caps/>
      <w:color w:val="FFFFFF" w:themeColor="background1"/>
      <w:spacing w:val="15"/>
      <w:sz w:val="36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581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95817"/>
    <w:rPr>
      <w:caps/>
      <w:color w:val="1F3763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9581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581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581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958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581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1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1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1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1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95817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395817"/>
    <w:rPr>
      <w:b/>
      <w:bCs/>
    </w:rPr>
  </w:style>
  <w:style w:type="character" w:styleId="Emphasis">
    <w:name w:val="Emphasis"/>
    <w:uiPriority w:val="20"/>
    <w:qFormat/>
    <w:rsid w:val="00395817"/>
    <w:rPr>
      <w:caps/>
      <w:color w:val="1F3763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1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17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9581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9581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9581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9581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958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9581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954F72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PlainTable2">
    <w:name w:val="Plain Table 2"/>
    <w:basedOn w:val="TableNormal"/>
    <w:uiPriority w:val="42"/>
    <w:rsid w:val="00395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D77C22"/>
    <w:pPr>
      <w:spacing w:before="0" w:after="0" w:line="240" w:lineRule="auto"/>
    </w:pPr>
    <w:rPr>
      <w:rFonts w:ascii="Calibri" w:eastAsia="Calibri" w:hAnsi="Calibri" w:cs="Arial"/>
      <w:kern w:val="2"/>
      <w:sz w:val="22"/>
      <w:szCs w:val="22"/>
      <w14:ligatures w14:val="standardContextual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99"/>
    <w:rsid w:val="00D77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A5667A"/>
    <w:pPr>
      <w:spacing w:before="0"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2CDD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ListTable2-Accent5">
    <w:name w:val="List Table 2 Accent 5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3">
    <w:name w:val="List Table 2 Accent 3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A566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AC7BC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84CFEC899F4E7D95CE95A7E0C7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13EB5-F46C-49F4-911B-90130019C84B}"/>
      </w:docPartPr>
      <w:docPartBody>
        <w:p w:rsidR="007338D8" w:rsidRDefault="00230F2F" w:rsidP="00230F2F">
          <w:pPr>
            <w:pStyle w:val="B884CFEC899F4E7D95CE95A7E0C7915F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3C"/>
    <w:rsid w:val="00000C95"/>
    <w:rsid w:val="00080E26"/>
    <w:rsid w:val="00145055"/>
    <w:rsid w:val="001C0687"/>
    <w:rsid w:val="001C71CD"/>
    <w:rsid w:val="00230F2F"/>
    <w:rsid w:val="00455056"/>
    <w:rsid w:val="004C4100"/>
    <w:rsid w:val="006E05E7"/>
    <w:rsid w:val="007338D8"/>
    <w:rsid w:val="007625BD"/>
    <w:rsid w:val="007A4D04"/>
    <w:rsid w:val="0093173C"/>
    <w:rsid w:val="00967E6B"/>
    <w:rsid w:val="009C4443"/>
    <w:rsid w:val="009D3D15"/>
    <w:rsid w:val="00C0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84CFEC899F4E7D95CE95A7E0C7915F">
    <w:name w:val="B884CFEC899F4E7D95CE95A7E0C7915F"/>
    <w:rsid w:val="00230F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Government Fatima Jinnah Post Graduate College, Muzaffarabad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NETWORKS</vt:lpstr>
    </vt:vector>
  </TitlesOfParts>
  <Manager/>
  <Company/>
  <LinksUpToDate>false</LinksUpToDate>
  <CharactersWithSpaces>3707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</dc:title>
  <dc:subject>Roll NO: 241037 (15)</dc:subject>
  <dc:creator>python-docx</dc:creator>
  <cp:keywords/>
  <dc:description/>
  <cp:lastModifiedBy>Shahzad Ahmed Awan</cp:lastModifiedBy>
  <cp:revision>10</cp:revision>
  <cp:lastPrinted>2026-05-03T11:39:00Z</cp:lastPrinted>
  <dcterms:created xsi:type="dcterms:W3CDTF">2026-03-17T21:27:00Z</dcterms:created>
  <dcterms:modified xsi:type="dcterms:W3CDTF">2026-05-03T18:29:00Z</dcterms:modified>
  <cp:category/>
</cp:coreProperties>
</file>